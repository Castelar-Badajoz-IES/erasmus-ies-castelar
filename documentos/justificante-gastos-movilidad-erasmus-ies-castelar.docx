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289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2000" cy="35442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3544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5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05E3C"/>
                <w:sz w:val="24"/>
              </w:rPr>
              <w:t>IES CASTELAR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505050"/>
                <w:sz w:val="18"/>
              </w:rPr>
              <w:t>Badajoz</w:t>
            </w:r>
          </w:p>
        </w:tc>
        <w:tc>
          <w:tcPr>
            <w:tcW w:type="dxa" w:w="289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7999" cy="7379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sin_fondo.png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999" cy="73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tcBorders>
              <w:top w:sz="8" w:val="single" w:color="105E3C"/>
              <w:left w:sz="8" w:val="single" w:color="105E3C"/>
              <w:bottom w:sz="8" w:val="single" w:color="105E3C"/>
              <w:right w:sz="8" w:val="single" w:color="105E3C"/>
            </w:tcBorders>
            <w:shd w:fill="FAFCFA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-Proyecto de Movilidad ERASMUS+ KA-XXX-</w:t>
            </w:r>
            <w:r>
              <w:br/>
            </w:r>
            <w:r>
              <w:rPr>
                <w:rFonts w:ascii="Times New Roman" w:hAnsi="Times New Roman" w:eastAsia="Times New Roman"/>
                <w:b/>
                <w:color w:val="C00000"/>
                <w:sz w:val="21"/>
              </w:rPr>
              <w:t>“NOMBRE DE PROYECTO”</w:t>
            </w:r>
            <w:r>
              <w:br/>
            </w:r>
            <w:r>
              <w:rPr>
                <w:rFonts w:ascii="Times New Roman" w:hAnsi="Times New Roman" w:eastAsia="Times New Roman"/>
                <w:b/>
                <w:sz w:val="21"/>
              </w:rPr>
              <w:t xml:space="preserve">Nº del Proyecto: </w:t>
            </w:r>
            <w:r>
              <w:rPr>
                <w:rFonts w:ascii="Times New Roman" w:hAnsi="Times New Roman" w:eastAsia="Times New Roman"/>
                <w:b/>
                <w:color w:val="C00000"/>
                <w:sz w:val="21"/>
              </w:rPr>
              <w:t>XXXX-X-ESXX-KAXXX-XXXXX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</w:tblGrid>
      <w:tr>
        <w:trPr>
          <w:trHeight w:val="362" w:hRule="atLeast"/>
        </w:trPr>
        <w:tc>
          <w:tcPr>
            <w:tcW w:type="dxa" w:w="5300"/>
            <w:gridSpan w:val="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Nombre: </w:t>
            </w:r>
          </w:p>
        </w:tc>
        <w:tc>
          <w:tcPr>
            <w:tcW w:type="dxa" w:w="2012"/>
            <w:gridSpan w:val="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DNI/NIE: </w:t>
            </w:r>
          </w:p>
        </w:tc>
        <w:tc>
          <w:tcPr>
            <w:tcW w:type="dxa" w:w="2948"/>
            <w:gridSpan w:val="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Cuerpo: </w:t>
            </w:r>
          </w:p>
        </w:tc>
      </w:tr>
      <w:tr>
        <w:trPr>
          <w:trHeight w:val="362" w:hRule="atLeast"/>
        </w:trPr>
        <w:tc>
          <w:tcPr>
            <w:tcW w:type="dxa" w:w="5300"/>
            <w:gridSpan w:val="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Cuenta bancaria: ES </w:t>
            </w:r>
          </w:p>
        </w:tc>
        <w:tc>
          <w:tcPr>
            <w:tcW w:type="dxa" w:w="4960"/>
            <w:gridSpan w:val="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Entidad: </w:t>
            </w:r>
          </w:p>
        </w:tc>
      </w:tr>
      <w:tr>
        <w:trPr>
          <w:trHeight w:val="362" w:hRule="atLeast"/>
        </w:trPr>
        <w:tc>
          <w:tcPr>
            <w:tcW w:type="dxa" w:w="5300"/>
            <w:gridSpan w:val="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Desplazamiento: </w:t>
            </w:r>
          </w:p>
        </w:tc>
        <w:tc>
          <w:tcPr>
            <w:tcW w:type="dxa" w:w="4960"/>
            <w:gridSpan w:val="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Distancia: </w:t>
            </w:r>
          </w:p>
        </w:tc>
      </w:tr>
      <w:tr>
        <w:trPr>
          <w:trHeight w:val="362" w:hRule="atLeast"/>
        </w:trPr>
        <w:tc>
          <w:tcPr>
            <w:tcW w:type="dxa" w:w="5300"/>
            <w:gridSpan w:val="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Fecha y hora del viaje de ida: </w:t>
            </w:r>
          </w:p>
        </w:tc>
        <w:tc>
          <w:tcPr>
            <w:tcW w:type="dxa" w:w="4960"/>
            <w:gridSpan w:val="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Fecha y hora del viaje de vuelta: </w:t>
            </w:r>
          </w:p>
        </w:tc>
      </w:tr>
      <w:tr>
        <w:trPr>
          <w:trHeight w:val="396" w:hRule="atLeast"/>
        </w:trPr>
        <w:tc>
          <w:tcPr>
            <w:tcW w:type="dxa" w:w="10260"/>
            <w:gridSpan w:val="6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Objeto de la comisión: </w:t>
            </w:r>
          </w:p>
        </w:tc>
      </w:tr>
      <w:tr>
        <w:trPr>
          <w:trHeight w:val="538" w:hRule="atLeast"/>
        </w:trPr>
        <w:tc>
          <w:tcPr>
            <w:tcW w:type="dxa" w:w="5300"/>
            <w:gridSpan w:val="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Medio de transporte: </w:t>
            </w:r>
          </w:p>
        </w:tc>
        <w:tc>
          <w:tcPr>
            <w:tcW w:type="dxa" w:w="4960"/>
            <w:gridSpan w:val="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Vehículo/matrícula:</w:t>
              <w:br/>
            </w:r>
            <w:r>
              <w:rPr>
                <w:rFonts w:ascii="Times New Roman" w:hAnsi="Times New Roman" w:eastAsia="Times New Roman"/>
                <w:b/>
                <w:color w:val="C00000"/>
                <w:sz w:val="17"/>
              </w:rPr>
              <w:t xml:space="preserve">(solo en caso de viajar en coche propio): </w:t>
            </w:r>
          </w:p>
        </w:tc>
      </w:tr>
      <w:tr>
        <w:trPr>
          <w:trHeight w:val="192" w:hRule="atLeast"/>
        </w:trPr>
        <w:tc>
          <w:tcPr>
            <w:tcW w:type="dxa" w:w="10260"/>
            <w:gridSpan w:val="6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  <w:shd w:fill="F2F8F4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LIQUIDACIÓN DE LA COMISIÓN</w:t>
            </w:r>
          </w:p>
        </w:tc>
      </w:tr>
      <w:tr>
        <w:trPr>
          <w:trHeight w:val="260" w:hRule="atLeast"/>
        </w:trPr>
        <w:tc>
          <w:tcPr>
            <w:tcW w:type="dxa" w:w="411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  <w:shd w:fill="F2F8F4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CONCEPTO</w:t>
            </w:r>
          </w:p>
        </w:tc>
        <w:tc>
          <w:tcPr>
            <w:tcW w:type="dxa" w:w="1955"/>
            <w:gridSpan w:val="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  <w:shd w:fill="F2F8F4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Núm./días</w:t>
            </w:r>
          </w:p>
        </w:tc>
        <w:tc>
          <w:tcPr>
            <w:tcW w:type="dxa" w:w="2466"/>
            <w:gridSpan w:val="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  <w:shd w:fill="F2F8F4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Importe / u</w:t>
            </w:r>
          </w:p>
        </w:tc>
        <w:tc>
          <w:tcPr>
            <w:tcW w:type="dxa" w:w="1729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  <w:shd w:fill="F2F8F4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Líquido a percibir</w:t>
            </w:r>
          </w:p>
        </w:tc>
      </w:tr>
      <w:tr>
        <w:trPr>
          <w:trHeight w:val="260" w:hRule="atLeast"/>
        </w:trPr>
        <w:tc>
          <w:tcPr>
            <w:tcW w:type="dxa" w:w="411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APOYO INDIVIDUAL.-</w:t>
            </w:r>
          </w:p>
        </w:tc>
        <w:tc>
          <w:tcPr>
            <w:tcW w:type="dxa" w:w="1955"/>
            <w:gridSpan w:val="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  <w:tc>
          <w:tcPr>
            <w:tcW w:type="dxa" w:w="2466"/>
            <w:gridSpan w:val="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  <w:tc>
          <w:tcPr>
            <w:tcW w:type="dxa" w:w="1729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rFonts w:ascii="Times New Roman" w:hAnsi="Times New Roman" w:eastAsia="Times New Roman"/>
                <w:b/>
                <w:sz w:val="19"/>
              </w:rPr>
              <w:t>€</w:t>
            </w:r>
          </w:p>
        </w:tc>
      </w:tr>
      <w:tr>
        <w:trPr>
          <w:trHeight w:val="260" w:hRule="atLeast"/>
        </w:trPr>
        <w:tc>
          <w:tcPr>
            <w:tcW w:type="dxa" w:w="411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VIAJE</w:t>
            </w:r>
          </w:p>
        </w:tc>
        <w:tc>
          <w:tcPr>
            <w:tcW w:type="dxa" w:w="1955"/>
            <w:gridSpan w:val="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  <w:tc>
          <w:tcPr>
            <w:tcW w:type="dxa" w:w="2466"/>
            <w:gridSpan w:val="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</w:r>
          </w:p>
        </w:tc>
        <w:tc>
          <w:tcPr>
            <w:tcW w:type="dxa" w:w="1729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</w:tcPr>
          <w:p>
            <w:pPr>
              <w:spacing w:after="0" w:before="0" w:line="240" w:lineRule="auto"/>
              <w:jc w:val="right"/>
            </w:pPr>
            <w:r>
              <w:rPr>
                <w:rFonts w:ascii="Times New Roman" w:hAnsi="Times New Roman" w:eastAsia="Times New Roman"/>
                <w:b/>
                <w:sz w:val="19"/>
              </w:rPr>
              <w:t>€</w:t>
            </w:r>
          </w:p>
        </w:tc>
      </w:tr>
      <w:tr>
        <w:trPr>
          <w:trHeight w:val="260" w:hRule="atLeast"/>
        </w:trPr>
        <w:tc>
          <w:tcPr>
            <w:tcW w:type="dxa" w:w="8531"/>
            <w:gridSpan w:val="5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  <w:shd w:fill="F7F7F7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TOTAL</w:t>
            </w:r>
          </w:p>
        </w:tc>
        <w:tc>
          <w:tcPr>
            <w:tcW w:type="dxa" w:w="1729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center"/>
            <w:shd w:fill="F7F7F7"/>
          </w:tcPr>
          <w:p>
            <w:pPr>
              <w:spacing w:after="0" w:before="0" w:line="240" w:lineRule="auto"/>
              <w:jc w:val="right"/>
            </w:pPr>
            <w:r>
              <w:rPr>
                <w:rFonts w:ascii="Times New Roman" w:hAnsi="Times New Roman" w:eastAsia="Times New Roman"/>
                <w:b/>
                <w:sz w:val="22"/>
              </w:rPr>
              <w:t>€</w:t>
            </w:r>
          </w:p>
        </w:tc>
      </w:tr>
    </w:tbl>
    <w:p>
      <w:pPr>
        <w:spacing w:before="60" w:after="160" w:line="240" w:lineRule="auto"/>
        <w:jc w:val="both"/>
      </w:pPr>
      <w:r>
        <w:rPr>
          <w:rFonts w:ascii="Times New Roman" w:hAnsi="Times New Roman" w:eastAsia="Times New Roman"/>
          <w:b w:val="0"/>
          <w:sz w:val="19"/>
        </w:rPr>
        <w:t xml:space="preserve">D./D.ª </w:t>
      </w:r>
      <w:r>
        <w:rPr>
          <w:rFonts w:ascii="Times New Roman" w:hAnsi="Times New Roman" w:eastAsia="Times New Roman"/>
          <w:b w:val="0"/>
          <w:sz w:val="19"/>
        </w:rPr>
        <w:t>______________________________</w:t>
      </w:r>
      <w:r>
        <w:rPr>
          <w:rFonts w:ascii="Times New Roman" w:hAnsi="Times New Roman" w:eastAsia="Times New Roman"/>
          <w:b w:val="0"/>
          <w:sz w:val="19"/>
        </w:rPr>
        <w:t xml:space="preserve">, con D.N.I./N.I.E. </w:t>
      </w:r>
      <w:r>
        <w:rPr>
          <w:rFonts w:ascii="Times New Roman" w:hAnsi="Times New Roman" w:eastAsia="Times New Roman"/>
          <w:b w:val="0"/>
          <w:sz w:val="19"/>
        </w:rPr>
        <w:t>________________</w:t>
      </w:r>
      <w:r>
        <w:rPr>
          <w:rFonts w:ascii="Times New Roman" w:hAnsi="Times New Roman" w:eastAsia="Times New Roman"/>
          <w:b w:val="0"/>
          <w:sz w:val="19"/>
        </w:rPr>
        <w:t xml:space="preserve">, coordinador/a del Proyecto número: </w:t>
      </w:r>
      <w:r>
        <w:rPr>
          <w:rFonts w:ascii="Times New Roman" w:hAnsi="Times New Roman" w:eastAsia="Times New Roman"/>
          <w:b w:val="0"/>
          <w:sz w:val="19"/>
        </w:rPr>
        <w:t>______________________________</w:t>
      </w:r>
      <w:r>
        <w:rPr>
          <w:rFonts w:ascii="Times New Roman" w:hAnsi="Times New Roman" w:eastAsia="Times New Roman"/>
          <w:b w:val="0"/>
          <w:sz w:val="19"/>
        </w:rPr>
        <w:t>, certifica que se ha realizado el proceso de selección acorde con lo indicado en el mismo y en el Reglamento Interno del Centro, siendo seleccionada para la movilidad la persona que a continuación se indica: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VºBº.- Fdo.- Diana M.ª Sosa Baltasar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Directora del IES Castelar</w:t>
            </w:r>
          </w:p>
        </w:tc>
        <w:tc>
          <w:tcPr>
            <w:tcW w:type="dxa" w:w="513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Fdo.-</w:t>
            </w:r>
          </w:p>
        </w:tc>
      </w:tr>
    </w:tbl>
    <w:p>
      <w:pPr>
        <w:spacing w:after="600"/>
      </w:pPr>
    </w:p>
    <w:p>
      <w:pPr>
        <w:spacing w:before="0" w:after="120" w:line="240" w:lineRule="auto"/>
        <w:jc w:val="both"/>
      </w:pPr>
      <w:r>
        <w:rPr>
          <w:rFonts w:ascii="Times New Roman" w:hAnsi="Times New Roman" w:eastAsia="Times New Roman"/>
          <w:b w:val="0"/>
          <w:sz w:val="19"/>
        </w:rPr>
        <w:t xml:space="preserve">Yo, </w:t>
      </w:r>
      <w:r>
        <w:rPr>
          <w:rFonts w:ascii="Times New Roman" w:hAnsi="Times New Roman" w:eastAsia="Times New Roman"/>
          <w:b w:val="0"/>
          <w:color w:val="C00000"/>
          <w:sz w:val="19"/>
        </w:rPr>
        <w:t>D./D.ª ______________________________</w:t>
      </w:r>
      <w:r>
        <w:rPr>
          <w:rFonts w:ascii="Times New Roman" w:hAnsi="Times New Roman" w:eastAsia="Times New Roman"/>
          <w:b w:val="0"/>
          <w:sz w:val="19"/>
        </w:rPr>
        <w:t xml:space="preserve">, con DNI/NIE </w:t>
      </w:r>
      <w:r>
        <w:rPr>
          <w:rFonts w:ascii="Times New Roman" w:hAnsi="Times New Roman" w:eastAsia="Times New Roman"/>
          <w:b w:val="0"/>
          <w:color w:val="C00000"/>
          <w:sz w:val="19"/>
        </w:rPr>
        <w:t>________________</w:t>
      </w:r>
      <w:r>
        <w:rPr>
          <w:rFonts w:ascii="Times New Roman" w:hAnsi="Times New Roman" w:eastAsia="Times New Roman"/>
          <w:b w:val="0"/>
          <w:sz w:val="19"/>
        </w:rPr>
        <w:t xml:space="preserve">, he recibido mediante transferencia bancaria del </w:t>
      </w:r>
      <w:r>
        <w:rPr>
          <w:rFonts w:ascii="Times New Roman" w:hAnsi="Times New Roman" w:eastAsia="Times New Roman"/>
          <w:b/>
          <w:sz w:val="19"/>
        </w:rPr>
        <w:t>I.E.S. Castelar de Badajoz</w:t>
      </w:r>
      <w:r>
        <w:rPr>
          <w:rFonts w:ascii="Times New Roman" w:hAnsi="Times New Roman" w:eastAsia="Times New Roman"/>
          <w:b w:val="0"/>
          <w:sz w:val="19"/>
        </w:rPr>
        <w:t xml:space="preserve"> en concepto de </w:t>
      </w:r>
      <w:r>
        <w:rPr>
          <w:rFonts w:ascii="Times New Roman" w:hAnsi="Times New Roman" w:eastAsia="Times New Roman"/>
          <w:b/>
          <w:color w:val="C00000"/>
          <w:sz w:val="19"/>
        </w:rPr>
        <w:t>APOYO INDIVIDUAL + VIAJE</w:t>
      </w:r>
      <w:r>
        <w:rPr>
          <w:rFonts w:ascii="Times New Roman" w:hAnsi="Times New Roman" w:eastAsia="Times New Roman"/>
          <w:b w:val="0"/>
          <w:sz w:val="19"/>
        </w:rPr>
        <w:t xml:space="preserve">, la cantidad de </w:t>
      </w:r>
      <w:r>
        <w:rPr>
          <w:rFonts w:ascii="Times New Roman" w:hAnsi="Times New Roman" w:eastAsia="Times New Roman"/>
          <w:b w:val="0"/>
          <w:color w:val="C00000"/>
          <w:sz w:val="19"/>
        </w:rPr>
        <w:t>______________________________</w:t>
      </w:r>
      <w:r>
        <w:rPr>
          <w:rFonts w:ascii="Times New Roman" w:hAnsi="Times New Roman" w:eastAsia="Times New Roman"/>
          <w:b w:val="0"/>
          <w:sz w:val="19"/>
        </w:rPr>
        <w:t xml:space="preserve"> EUROS </w:t>
      </w:r>
      <w:r>
        <w:rPr>
          <w:rFonts w:ascii="Times New Roman" w:hAnsi="Times New Roman" w:eastAsia="Times New Roman"/>
          <w:b w:val="0"/>
          <w:color w:val="C00000"/>
          <w:sz w:val="19"/>
        </w:rPr>
        <w:t>(____ €)</w:t>
      </w:r>
      <w:r>
        <w:rPr>
          <w:rFonts w:ascii="Times New Roman" w:hAnsi="Times New Roman" w:eastAsia="Times New Roman"/>
          <w:b w:val="0"/>
          <w:sz w:val="19"/>
        </w:rPr>
        <w:t>, según figura en el desglose de gastos por liquidación de la comisión. Me comprometo a devolver la cantidad asignada en su totalidad en el caso de que no pueda realizar la movilidad y se me haya asignado el dinero para ello.</w:t>
      </w:r>
    </w:p>
    <w:p>
      <w:pPr>
        <w:spacing w:before="0" w:after="80"/>
        <w:jc w:val="right"/>
      </w:pPr>
      <w:r>
        <w:rPr>
          <w:rFonts w:ascii="Times New Roman" w:hAnsi="Times New Roman" w:eastAsia="Times New Roman"/>
          <w:b w:val="0"/>
          <w:sz w:val="19"/>
        </w:rPr>
        <w:t>En Badajoz, a ____ de ______________ de 20__</w:t>
      </w:r>
    </w:p>
    <w:p>
      <w:pPr>
        <w:spacing w:after="600"/>
        <w:jc w:val="center"/>
      </w:pPr>
      <w:r>
        <w:rPr>
          <w:rFonts w:ascii="Times New Roman" w:hAnsi="Times New Roman" w:eastAsia="Times New Roman"/>
          <w:b w:val="0"/>
          <w:sz w:val="19"/>
        </w:rPr>
        <w:t>Fdo.-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17"/>
        </w:rPr>
        <w:t>Alumno/a · Profesor/a que realiza la movilidad</w:t>
      </w:r>
    </w:p>
    <w:sectPr w:rsidR="00FC693F" w:rsidRPr="0006063C" w:rsidSect="00034616">
      <w:pgSz w:w="11906" w:h="16838"/>
      <w:pgMar w:top="567" w:right="822" w:bottom="567" w:left="822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