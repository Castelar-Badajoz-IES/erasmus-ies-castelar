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50D59" w14:textId="77777777" w:rsidR="00CA3243" w:rsidRDefault="005F2351">
      <w:pPr>
        <w:spacing w:before="120" w:after="40" w:line="252" w:lineRule="auto"/>
        <w:jc w:val="center"/>
      </w:pPr>
      <w:r>
        <w:rPr>
          <w:b/>
          <w:color w:val="105E3C"/>
          <w:sz w:val="32"/>
        </w:rPr>
        <w:t>PROGRAMAS ERASMUS+ - ACCIÓN CLAVE 1</w:t>
      </w:r>
    </w:p>
    <w:p w14:paraId="185DF264" w14:textId="77777777" w:rsidR="00CA3243" w:rsidRDefault="005F2351">
      <w:pPr>
        <w:spacing w:after="80" w:line="252" w:lineRule="auto"/>
        <w:jc w:val="center"/>
      </w:pPr>
      <w:r>
        <w:rPr>
          <w:b/>
          <w:color w:val="1E1E1E"/>
          <w:sz w:val="28"/>
        </w:rPr>
        <w:t>CONVOCATORIA EXTRAORDINARIA</w:t>
      </w:r>
    </w:p>
    <w:p w14:paraId="67289EE6" w14:textId="77777777" w:rsidR="00CA3243" w:rsidRDefault="005F2351">
      <w:pPr>
        <w:spacing w:after="160" w:line="252" w:lineRule="auto"/>
        <w:jc w:val="center"/>
      </w:pPr>
      <w:r>
        <w:rPr>
          <w:b/>
          <w:sz w:val="23"/>
        </w:rPr>
        <w:t>CONVOCATORIA EXTRAORDINARIA PARA LA PRESENTACIÓN DE SOLICITUDES DE MOVILIDAD DE PERSONAL PARA FORMACIÓN EN PAÍSES DE LA UNIÓN EUROPEA EN EL MARCO DEL PROGRAMA ERASMUS+</w:t>
      </w:r>
    </w:p>
    <w:tbl>
      <w:tblPr>
        <w:tblW w:w="0" w:type="auto"/>
        <w:jc w:val="center"/>
        <w:tblLayout w:type="fixed"/>
        <w:tblLook w:val="04A0" w:firstRow="1" w:lastRow="0" w:firstColumn="1" w:lastColumn="0" w:noHBand="0" w:noVBand="1"/>
      </w:tblPr>
      <w:tblGrid>
        <w:gridCol w:w="10035"/>
      </w:tblGrid>
      <w:tr w:rsidR="00CA3243" w14:paraId="5FA8862E" w14:textId="77777777">
        <w:trPr>
          <w:jc w:val="center"/>
        </w:trPr>
        <w:tc>
          <w:tcPr>
            <w:tcW w:w="10035" w:type="dxa"/>
            <w:tcBorders>
              <w:top w:val="single" w:sz="8" w:space="0" w:color="105E3C"/>
              <w:left w:val="single" w:sz="8" w:space="0" w:color="105E3C"/>
              <w:bottom w:val="single" w:sz="8" w:space="0" w:color="105E3C"/>
              <w:right w:val="single" w:sz="8" w:space="0" w:color="105E3C"/>
            </w:tcBorders>
            <w:shd w:val="clear" w:color="auto" w:fill="FAFCFA"/>
          </w:tcPr>
          <w:p w14:paraId="1C64BCB7" w14:textId="77777777" w:rsidR="00CA3243" w:rsidRDefault="005F2351">
            <w:pPr>
              <w:spacing w:after="0"/>
              <w:jc w:val="center"/>
            </w:pPr>
            <w:r>
              <w:rPr>
                <w:b/>
                <w:sz w:val="22"/>
              </w:rPr>
              <w:t>-Proyecto de Movilidad ERASMUS+ KA-XXX-</w:t>
            </w:r>
            <w:r>
              <w:br/>
            </w:r>
            <w:r>
              <w:rPr>
                <w:b/>
                <w:color w:val="C00000"/>
                <w:sz w:val="22"/>
              </w:rPr>
              <w:t>“NOMBRE DEL PROYECTO”</w:t>
            </w:r>
            <w:r>
              <w:br/>
            </w:r>
            <w:r>
              <w:rPr>
                <w:b/>
                <w:sz w:val="22"/>
              </w:rPr>
              <w:t xml:space="preserve">Nº del Proyecto: </w:t>
            </w:r>
            <w:r>
              <w:rPr>
                <w:b/>
                <w:color w:val="C00000"/>
                <w:sz w:val="22"/>
              </w:rPr>
              <w:t>XXXX-X-ESXX-KAXXX-XXXXX</w:t>
            </w:r>
          </w:p>
        </w:tc>
      </w:tr>
    </w:tbl>
    <w:p w14:paraId="5F307A69" w14:textId="77777777" w:rsidR="00CA3243" w:rsidRDefault="00CA3243">
      <w:pPr>
        <w:spacing w:after="40" w:line="252" w:lineRule="auto"/>
      </w:pPr>
    </w:p>
    <w:p w14:paraId="61D4F6F8" w14:textId="77777777" w:rsidR="00CA3243" w:rsidRDefault="005F2351">
      <w:pPr>
        <w:spacing w:after="100" w:line="252" w:lineRule="auto"/>
      </w:pPr>
      <w:r>
        <w:t>Erasmus+ es el programa de la Unión Europea para apoyar la educación, la formación, la juventud y el deporte en Europa. Este programa permite al personal de los centros educativos realizar proyectos de movilidad que pueden consistir en estancias de formación, observación profesional o docencia en entidades de países de la Unión Europea y países asociados al programa.</w:t>
      </w:r>
    </w:p>
    <w:p w14:paraId="4213665B" w14:textId="77777777" w:rsidR="00CA3243" w:rsidRDefault="005F2351">
      <w:pPr>
        <w:spacing w:after="160" w:line="252" w:lineRule="auto"/>
      </w:pPr>
      <w:r>
        <w:t>Actualmente, en el IES Castelar tenemos vigentes proyectos de movilidad Erasmus+ que incluyen la posibilidad de que el profesorado y el personal del centro puedan realizar estancias formativas en países de la UE y asociados. Las características de la presente convocatoria se detallan a continuación.</w:t>
      </w:r>
    </w:p>
    <w:p w14:paraId="7D4A77DD" w14:textId="77777777" w:rsidR="00CA3243" w:rsidRDefault="005F2351">
      <w:pPr>
        <w:keepNext/>
        <w:spacing w:before="160" w:after="80" w:line="252" w:lineRule="auto"/>
      </w:pPr>
      <w:r>
        <w:rPr>
          <w:b/>
          <w:color w:val="105E3C"/>
          <w:sz w:val="24"/>
        </w:rPr>
        <w:t>A) DESTINATARIOS</w:t>
      </w:r>
    </w:p>
    <w:p w14:paraId="2CE54C14" w14:textId="77777777" w:rsidR="00CA3243" w:rsidRDefault="005F2351">
      <w:pPr>
        <w:spacing w:after="80" w:line="252" w:lineRule="auto"/>
      </w:pPr>
      <w:r>
        <w:t>Las becas de movilidad se organizan según los proyectos y acreditaciones Erasmus+ vigentes en el IES Castelar. Podrán beneficiarse de las becas de movilidad de personal del Programa Erasmus+:</w:t>
      </w:r>
    </w:p>
    <w:p w14:paraId="73A4593A" w14:textId="77777777" w:rsidR="00CA3243" w:rsidRDefault="005F2351">
      <w:pPr>
        <w:pStyle w:val="Listaconvietas"/>
        <w:spacing w:after="40" w:line="252" w:lineRule="auto"/>
      </w:pPr>
      <w:r>
        <w:t>Personal docente del centro, en función de las enseñanzas que imparte y de la modalidad a la que pueda concurrir.</w:t>
      </w:r>
    </w:p>
    <w:p w14:paraId="03000E98" w14:textId="77777777" w:rsidR="00CA3243" w:rsidRDefault="005F2351">
      <w:pPr>
        <w:pStyle w:val="Listaconvietas"/>
        <w:spacing w:after="40" w:line="252" w:lineRule="auto"/>
      </w:pPr>
      <w:r>
        <w:t>Personal no docente, cuando la actividad propuesta esté vinculada a los objetivos del proyecto y a la mejora del funcionamiento del centro.</w:t>
      </w:r>
    </w:p>
    <w:p w14:paraId="343C8EE6" w14:textId="77777777" w:rsidR="00CA3243" w:rsidRDefault="005F2351">
      <w:pPr>
        <w:pStyle w:val="Listaconvietas"/>
        <w:spacing w:after="40" w:line="252" w:lineRule="auto"/>
      </w:pPr>
      <w:r>
        <w:t>Personal de Administración y Servicios (PAS), en las modalidades que procedan según la convocatoria y los proyectos vigentes.</w:t>
      </w:r>
    </w:p>
    <w:p w14:paraId="1242D172" w14:textId="77777777" w:rsidR="00CA3243" w:rsidRDefault="005F2351">
      <w:pPr>
        <w:spacing w:after="0" w:line="252" w:lineRule="auto"/>
      </w:pPr>
      <w:r>
        <w:t xml:space="preserve">Quienes hayan obtenido movilidad en el proceso ordinario de la convocatoria </w:t>
      </w:r>
      <w:r>
        <w:rPr>
          <w:color w:val="C00000"/>
        </w:rPr>
        <w:t>[CURSO ACADÉMICO]</w:t>
      </w:r>
      <w:r>
        <w:t xml:space="preserve"> y no la hayan rechazado en tiempo y forma, no podrán concurrir a este proceso extraordinario, salvo que la comisión de selección determine lo contrario por necesidades justificadas del proyecto.</w:t>
      </w:r>
    </w:p>
    <w:p w14:paraId="2869BC43" w14:textId="77777777" w:rsidR="00CA3243" w:rsidRDefault="005F2351">
      <w:pPr>
        <w:keepNext/>
        <w:spacing w:before="160" w:after="80" w:line="252" w:lineRule="auto"/>
      </w:pPr>
      <w:r>
        <w:rPr>
          <w:b/>
          <w:color w:val="105E3C"/>
          <w:sz w:val="24"/>
        </w:rPr>
        <w:t>B) TIPOLOGÍA DE LAS MOVILIDADES</w:t>
      </w:r>
    </w:p>
    <w:p w14:paraId="7B681281" w14:textId="77777777" w:rsidR="00CA3243" w:rsidRDefault="005F2351">
      <w:pPr>
        <w:pStyle w:val="Listaconvietas"/>
        <w:spacing w:after="40" w:line="252" w:lineRule="auto"/>
      </w:pPr>
      <w:r>
        <w:t>Movilidad del personal para docencia: consiste en la impartición de docencia en una institución que cumpla las características del programa en que se encuadre dicha movilidad, previa formalización de la documentación correspondiente.</w:t>
      </w:r>
    </w:p>
    <w:p w14:paraId="629AD998" w14:textId="77777777" w:rsidR="00CA3243" w:rsidRDefault="005F2351">
      <w:pPr>
        <w:pStyle w:val="Listaconvietas"/>
        <w:spacing w:after="40" w:line="252" w:lineRule="auto"/>
      </w:pPr>
      <w:r>
        <w:t>Movilidad del personal para formación: se centra en la formación del personal del centro. Puede consistir en job shadowing, asistencia a cursos o actividades formativas equivalentes aceptadas por el programa. Los cursos de formación, en ningún caso, podrán ser cursos de idiomas.</w:t>
      </w:r>
    </w:p>
    <w:p w14:paraId="699A8A70" w14:textId="77777777" w:rsidR="00CA3243" w:rsidRDefault="005F2351">
      <w:pPr>
        <w:keepNext/>
        <w:spacing w:before="160" w:after="80" w:line="252" w:lineRule="auto"/>
      </w:pPr>
      <w:r>
        <w:rPr>
          <w:b/>
          <w:color w:val="105E3C"/>
          <w:sz w:val="24"/>
        </w:rPr>
        <w:t>C) OFERTA DE MOVILIDADES</w:t>
      </w:r>
    </w:p>
    <w:p w14:paraId="68BDCBF1" w14:textId="77777777" w:rsidR="00CA3243" w:rsidRDefault="005F2351">
      <w:pPr>
        <w:spacing w:after="80" w:line="252" w:lineRule="auto"/>
      </w:pPr>
      <w:r>
        <w:t>Esta convocatoria abarca los siguientes procesos selectivos, que se resolverán por separado. Una misma persona podrá concurrir a todas las modalidades a las que tenga acceso según el apartado A:</w:t>
      </w:r>
    </w:p>
    <w:tbl>
      <w:tblPr>
        <w:tblW w:w="0" w:type="auto"/>
        <w:jc w:val="center"/>
        <w:tblLayout w:type="fixed"/>
        <w:tblLook w:val="04A0" w:firstRow="1" w:lastRow="0" w:firstColumn="1" w:lastColumn="0" w:noHBand="0" w:noVBand="1"/>
      </w:tblPr>
      <w:tblGrid>
        <w:gridCol w:w="4139"/>
        <w:gridCol w:w="5896"/>
      </w:tblGrid>
      <w:tr w:rsidR="00CA3243" w14:paraId="39338E50" w14:textId="77777777">
        <w:trPr>
          <w:jc w:val="center"/>
        </w:trPr>
        <w:tc>
          <w:tcPr>
            <w:tcW w:w="4139" w:type="dxa"/>
            <w:tcBorders>
              <w:top w:val="single" w:sz="6" w:space="0" w:color="444444"/>
              <w:left w:val="single" w:sz="6" w:space="0" w:color="444444"/>
              <w:bottom w:val="single" w:sz="6" w:space="0" w:color="444444"/>
              <w:right w:val="single" w:sz="6" w:space="0" w:color="444444"/>
            </w:tcBorders>
            <w:shd w:val="clear" w:color="auto" w:fill="EAF4EE"/>
            <w:vAlign w:val="center"/>
          </w:tcPr>
          <w:p w14:paraId="5445D3E9" w14:textId="77777777" w:rsidR="00CA3243" w:rsidRDefault="005F2351">
            <w:pPr>
              <w:spacing w:after="0" w:line="240" w:lineRule="auto"/>
              <w:jc w:val="center"/>
            </w:pPr>
            <w:r>
              <w:rPr>
                <w:b/>
                <w:sz w:val="18"/>
              </w:rPr>
              <w:t>Nivel educativo / modalidad</w:t>
            </w:r>
          </w:p>
        </w:tc>
        <w:tc>
          <w:tcPr>
            <w:tcW w:w="5896" w:type="dxa"/>
            <w:tcBorders>
              <w:top w:val="single" w:sz="6" w:space="0" w:color="444444"/>
              <w:left w:val="single" w:sz="6" w:space="0" w:color="444444"/>
              <w:bottom w:val="single" w:sz="6" w:space="0" w:color="444444"/>
              <w:right w:val="single" w:sz="6" w:space="0" w:color="444444"/>
            </w:tcBorders>
            <w:shd w:val="clear" w:color="auto" w:fill="EAF4EE"/>
            <w:vAlign w:val="center"/>
          </w:tcPr>
          <w:p w14:paraId="15DF790C" w14:textId="77777777" w:rsidR="00CA3243" w:rsidRDefault="005F2351">
            <w:pPr>
              <w:spacing w:after="0" w:line="240" w:lineRule="auto"/>
              <w:jc w:val="center"/>
            </w:pPr>
            <w:r>
              <w:rPr>
                <w:b/>
                <w:sz w:val="18"/>
              </w:rPr>
              <w:t>Oferta de movilidades</w:t>
            </w:r>
          </w:p>
        </w:tc>
      </w:tr>
      <w:tr w:rsidR="00CA3243" w14:paraId="5D3238B8" w14:textId="77777777">
        <w:trPr>
          <w:jc w:val="center"/>
        </w:trPr>
        <w:tc>
          <w:tcPr>
            <w:tcW w:w="4139" w:type="dxa"/>
            <w:tcBorders>
              <w:top w:val="single" w:sz="6" w:space="0" w:color="444444"/>
              <w:left w:val="single" w:sz="6" w:space="0" w:color="444444"/>
              <w:bottom w:val="single" w:sz="6" w:space="0" w:color="444444"/>
              <w:right w:val="single" w:sz="6" w:space="0" w:color="444444"/>
            </w:tcBorders>
            <w:vAlign w:val="center"/>
          </w:tcPr>
          <w:p w14:paraId="09E75B72" w14:textId="77777777" w:rsidR="00CA3243" w:rsidRDefault="005F2351">
            <w:pPr>
              <w:spacing w:after="0" w:line="240" w:lineRule="auto"/>
            </w:pPr>
            <w:r>
              <w:rPr>
                <w:sz w:val="18"/>
              </w:rPr>
              <w:t>Movilidades de Educación Escolar (SCH)</w:t>
            </w:r>
          </w:p>
        </w:tc>
        <w:tc>
          <w:tcPr>
            <w:tcW w:w="5896" w:type="dxa"/>
            <w:tcBorders>
              <w:top w:val="single" w:sz="6" w:space="0" w:color="444444"/>
              <w:left w:val="single" w:sz="6" w:space="0" w:color="444444"/>
              <w:bottom w:val="single" w:sz="6" w:space="0" w:color="444444"/>
              <w:right w:val="single" w:sz="6" w:space="0" w:color="444444"/>
            </w:tcBorders>
            <w:vAlign w:val="center"/>
          </w:tcPr>
          <w:p w14:paraId="0BABE9BA" w14:textId="77777777" w:rsidR="00CA3243" w:rsidRDefault="005F2351">
            <w:pPr>
              <w:spacing w:after="0" w:line="240" w:lineRule="auto"/>
            </w:pPr>
            <w:r>
              <w:rPr>
                <w:sz w:val="18"/>
              </w:rPr>
              <w:t>[Nº] Job-shadowing / [Nº] Curso - ejecución antes de [FECHA]</w:t>
            </w:r>
          </w:p>
        </w:tc>
      </w:tr>
      <w:tr w:rsidR="00CA3243" w14:paraId="438485A9" w14:textId="77777777">
        <w:trPr>
          <w:jc w:val="center"/>
        </w:trPr>
        <w:tc>
          <w:tcPr>
            <w:tcW w:w="4139" w:type="dxa"/>
            <w:tcBorders>
              <w:top w:val="single" w:sz="6" w:space="0" w:color="444444"/>
              <w:left w:val="single" w:sz="6" w:space="0" w:color="444444"/>
              <w:bottom w:val="single" w:sz="6" w:space="0" w:color="444444"/>
              <w:right w:val="single" w:sz="6" w:space="0" w:color="444444"/>
            </w:tcBorders>
            <w:vAlign w:val="center"/>
          </w:tcPr>
          <w:p w14:paraId="6AB6D4DD" w14:textId="77777777" w:rsidR="00CA3243" w:rsidRDefault="005F2351">
            <w:pPr>
              <w:spacing w:after="0" w:line="240" w:lineRule="auto"/>
            </w:pPr>
            <w:r>
              <w:rPr>
                <w:sz w:val="18"/>
              </w:rPr>
              <w:t>Movilidades de Formación Profesional de Grado Medio y FPB (VET)</w:t>
            </w:r>
          </w:p>
        </w:tc>
        <w:tc>
          <w:tcPr>
            <w:tcW w:w="5896" w:type="dxa"/>
            <w:tcBorders>
              <w:top w:val="single" w:sz="6" w:space="0" w:color="444444"/>
              <w:left w:val="single" w:sz="6" w:space="0" w:color="444444"/>
              <w:bottom w:val="single" w:sz="6" w:space="0" w:color="444444"/>
              <w:right w:val="single" w:sz="6" w:space="0" w:color="444444"/>
            </w:tcBorders>
            <w:vAlign w:val="center"/>
          </w:tcPr>
          <w:p w14:paraId="03112351" w14:textId="77777777" w:rsidR="00CA3243" w:rsidRDefault="005F2351">
            <w:pPr>
              <w:spacing w:after="0" w:line="240" w:lineRule="auto"/>
            </w:pPr>
            <w:r>
              <w:rPr>
                <w:sz w:val="18"/>
              </w:rPr>
              <w:t>[Nº] Job-shadowing / [Nº] Curso - ejecución antes de [FECHA]</w:t>
            </w:r>
          </w:p>
        </w:tc>
      </w:tr>
      <w:tr w:rsidR="00CA3243" w14:paraId="18AD7B1B" w14:textId="77777777">
        <w:trPr>
          <w:jc w:val="center"/>
        </w:trPr>
        <w:tc>
          <w:tcPr>
            <w:tcW w:w="4139" w:type="dxa"/>
            <w:tcBorders>
              <w:top w:val="single" w:sz="6" w:space="0" w:color="444444"/>
              <w:left w:val="single" w:sz="6" w:space="0" w:color="444444"/>
              <w:bottom w:val="single" w:sz="6" w:space="0" w:color="444444"/>
              <w:right w:val="single" w:sz="6" w:space="0" w:color="444444"/>
            </w:tcBorders>
            <w:vAlign w:val="center"/>
          </w:tcPr>
          <w:p w14:paraId="4E0876D1" w14:textId="77777777" w:rsidR="00CA3243" w:rsidRDefault="005F2351">
            <w:pPr>
              <w:spacing w:after="0" w:line="240" w:lineRule="auto"/>
            </w:pPr>
            <w:r>
              <w:rPr>
                <w:sz w:val="18"/>
              </w:rPr>
              <w:t>Movilidades de Formación Profesional de Grado Superior (HED), si procede</w:t>
            </w:r>
          </w:p>
        </w:tc>
        <w:tc>
          <w:tcPr>
            <w:tcW w:w="5896" w:type="dxa"/>
            <w:tcBorders>
              <w:top w:val="single" w:sz="6" w:space="0" w:color="444444"/>
              <w:left w:val="single" w:sz="6" w:space="0" w:color="444444"/>
              <w:bottom w:val="single" w:sz="6" w:space="0" w:color="444444"/>
              <w:right w:val="single" w:sz="6" w:space="0" w:color="444444"/>
            </w:tcBorders>
            <w:vAlign w:val="center"/>
          </w:tcPr>
          <w:p w14:paraId="35C31947" w14:textId="77777777" w:rsidR="00CA3243" w:rsidRDefault="005F2351">
            <w:pPr>
              <w:spacing w:after="0" w:line="240" w:lineRule="auto"/>
            </w:pPr>
            <w:r>
              <w:rPr>
                <w:sz w:val="18"/>
              </w:rPr>
              <w:t>[Nº] Job-shadowing / [Nº] Curso - ejecución antes de [FECHA]</w:t>
            </w:r>
          </w:p>
        </w:tc>
      </w:tr>
    </w:tbl>
    <w:p w14:paraId="52588B22" w14:textId="77777777" w:rsidR="00CA3243" w:rsidRDefault="005F2351">
      <w:pPr>
        <w:keepNext/>
        <w:spacing w:before="160" w:after="80" w:line="252" w:lineRule="auto"/>
      </w:pPr>
      <w:r>
        <w:rPr>
          <w:b/>
          <w:color w:val="105E3C"/>
          <w:sz w:val="24"/>
        </w:rPr>
        <w:t>D) FECHA Y DESTINO DE LAS MOVILIDADES</w:t>
      </w:r>
    </w:p>
    <w:p w14:paraId="29DE6667" w14:textId="77777777" w:rsidR="00CA3243" w:rsidRDefault="005F2351">
      <w:pPr>
        <w:spacing w:after="80" w:line="252" w:lineRule="auto"/>
      </w:pPr>
      <w:r>
        <w:t xml:space="preserve">Las movilidades asignadas por el presente proceso de selección podrán llevarse a cabo desde la concesión de las becas hasta la fecha límite de ejecución del proyecto correspondiente: </w:t>
      </w:r>
      <w:r>
        <w:rPr>
          <w:color w:val="C00000"/>
        </w:rPr>
        <w:t>[FECHA LÍMITE DE EJECUCIÓN]</w:t>
      </w:r>
      <w:r>
        <w:t xml:space="preserve">. </w:t>
      </w:r>
      <w:r>
        <w:lastRenderedPageBreak/>
        <w:t>Este período podrá ser ajustado por el centro siempre que la normativa del programa y la ejecución de la beca lo permitan.</w:t>
      </w:r>
    </w:p>
    <w:p w14:paraId="540B4918" w14:textId="77777777" w:rsidR="00CA3243" w:rsidRDefault="005F2351">
      <w:pPr>
        <w:spacing w:after="80" w:line="252" w:lineRule="auto"/>
      </w:pPr>
      <w:r>
        <w:t>Se deberá priorizar la realización de movilidades en períodos inhábiles a efectos de docencia. No obstante, la persona candidata será responsable de solicitar los permisos correspondientes a Inspección Educativa una vez aprobada su movilidad por la coordinación Erasmus+ o por la dirección del centro.</w:t>
      </w:r>
    </w:p>
    <w:p w14:paraId="50000917" w14:textId="77777777" w:rsidR="00CA3243" w:rsidRDefault="005F2351">
      <w:pPr>
        <w:spacing w:after="80" w:line="252" w:lineRule="auto"/>
      </w:pPr>
      <w:r>
        <w:t>Las movilidades se realizarán en países incluidos en los grupos siguientes, de acuerdo con la clasificación aplicable al programa:</w:t>
      </w:r>
    </w:p>
    <w:tbl>
      <w:tblPr>
        <w:tblW w:w="0" w:type="auto"/>
        <w:jc w:val="center"/>
        <w:tblLayout w:type="fixed"/>
        <w:tblLook w:val="04A0" w:firstRow="1" w:lastRow="0" w:firstColumn="1" w:lastColumn="0" w:noHBand="0" w:noVBand="1"/>
      </w:tblPr>
      <w:tblGrid>
        <w:gridCol w:w="3005"/>
        <w:gridCol w:w="7030"/>
      </w:tblGrid>
      <w:tr w:rsidR="00CA3243" w14:paraId="223318D8" w14:textId="77777777">
        <w:trPr>
          <w:jc w:val="center"/>
        </w:trPr>
        <w:tc>
          <w:tcPr>
            <w:tcW w:w="3005" w:type="dxa"/>
            <w:tcBorders>
              <w:top w:val="single" w:sz="6" w:space="0" w:color="444444"/>
              <w:left w:val="single" w:sz="6" w:space="0" w:color="444444"/>
              <w:bottom w:val="single" w:sz="6" w:space="0" w:color="444444"/>
              <w:right w:val="single" w:sz="6" w:space="0" w:color="444444"/>
            </w:tcBorders>
            <w:shd w:val="clear" w:color="auto" w:fill="EAF4EE"/>
            <w:vAlign w:val="center"/>
          </w:tcPr>
          <w:p w14:paraId="2C699C5C" w14:textId="77777777" w:rsidR="00CA3243" w:rsidRDefault="005F2351">
            <w:pPr>
              <w:spacing w:after="0" w:line="240" w:lineRule="auto"/>
              <w:jc w:val="center"/>
            </w:pPr>
            <w:r>
              <w:rPr>
                <w:b/>
                <w:sz w:val="17"/>
              </w:rPr>
              <w:t>Grupo</w:t>
            </w:r>
          </w:p>
        </w:tc>
        <w:tc>
          <w:tcPr>
            <w:tcW w:w="7030" w:type="dxa"/>
            <w:tcBorders>
              <w:top w:val="single" w:sz="6" w:space="0" w:color="444444"/>
              <w:left w:val="single" w:sz="6" w:space="0" w:color="444444"/>
              <w:bottom w:val="single" w:sz="6" w:space="0" w:color="444444"/>
              <w:right w:val="single" w:sz="6" w:space="0" w:color="444444"/>
            </w:tcBorders>
            <w:shd w:val="clear" w:color="auto" w:fill="EAF4EE"/>
            <w:vAlign w:val="center"/>
          </w:tcPr>
          <w:p w14:paraId="6AA04990" w14:textId="77777777" w:rsidR="00CA3243" w:rsidRDefault="005F2351">
            <w:pPr>
              <w:spacing w:after="0" w:line="240" w:lineRule="auto"/>
              <w:jc w:val="center"/>
            </w:pPr>
            <w:r>
              <w:rPr>
                <w:b/>
                <w:sz w:val="17"/>
              </w:rPr>
              <w:t>Países</w:t>
            </w:r>
          </w:p>
        </w:tc>
      </w:tr>
      <w:tr w:rsidR="00CA3243" w14:paraId="0739095B" w14:textId="77777777">
        <w:trPr>
          <w:jc w:val="center"/>
        </w:trPr>
        <w:tc>
          <w:tcPr>
            <w:tcW w:w="3005" w:type="dxa"/>
            <w:tcBorders>
              <w:top w:val="single" w:sz="6" w:space="0" w:color="444444"/>
              <w:left w:val="single" w:sz="6" w:space="0" w:color="444444"/>
              <w:bottom w:val="single" w:sz="6" w:space="0" w:color="444444"/>
              <w:right w:val="single" w:sz="6" w:space="0" w:color="444444"/>
            </w:tcBorders>
            <w:vAlign w:val="center"/>
          </w:tcPr>
          <w:p w14:paraId="1D4CCFCB" w14:textId="77777777" w:rsidR="00CA3243" w:rsidRDefault="005F2351">
            <w:pPr>
              <w:spacing w:after="0" w:line="240" w:lineRule="auto"/>
            </w:pPr>
            <w:r>
              <w:rPr>
                <w:sz w:val="17"/>
              </w:rPr>
              <w:t>Grupo 1. Países con costes de vida superiores</w:t>
            </w:r>
          </w:p>
        </w:tc>
        <w:tc>
          <w:tcPr>
            <w:tcW w:w="7030" w:type="dxa"/>
            <w:tcBorders>
              <w:top w:val="single" w:sz="6" w:space="0" w:color="444444"/>
              <w:left w:val="single" w:sz="6" w:space="0" w:color="444444"/>
              <w:bottom w:val="single" w:sz="6" w:space="0" w:color="444444"/>
              <w:right w:val="single" w:sz="6" w:space="0" w:color="444444"/>
            </w:tcBorders>
            <w:vAlign w:val="center"/>
          </w:tcPr>
          <w:p w14:paraId="26CC5080" w14:textId="77777777" w:rsidR="00CA3243" w:rsidRDefault="005F2351">
            <w:pPr>
              <w:spacing w:after="0" w:line="240" w:lineRule="auto"/>
            </w:pPr>
            <w:r>
              <w:rPr>
                <w:sz w:val="17"/>
              </w:rPr>
              <w:t>Dinamarca, Finlandia, Irlanda, Islandia, Liechtenstein, Luxemburgo, Noruega y Suecia. Países asociados región 14: Islas Feroe, Reino Unido y Suiza.</w:t>
            </w:r>
          </w:p>
        </w:tc>
      </w:tr>
      <w:tr w:rsidR="00CA3243" w14:paraId="256504BF" w14:textId="77777777">
        <w:trPr>
          <w:jc w:val="center"/>
        </w:trPr>
        <w:tc>
          <w:tcPr>
            <w:tcW w:w="3005" w:type="dxa"/>
            <w:tcBorders>
              <w:top w:val="single" w:sz="6" w:space="0" w:color="444444"/>
              <w:left w:val="single" w:sz="6" w:space="0" w:color="444444"/>
              <w:bottom w:val="single" w:sz="6" w:space="0" w:color="444444"/>
              <w:right w:val="single" w:sz="6" w:space="0" w:color="444444"/>
            </w:tcBorders>
            <w:vAlign w:val="center"/>
          </w:tcPr>
          <w:p w14:paraId="3228AD25" w14:textId="77777777" w:rsidR="00CA3243" w:rsidRDefault="005F2351">
            <w:pPr>
              <w:spacing w:after="0" w:line="240" w:lineRule="auto"/>
            </w:pPr>
            <w:r>
              <w:rPr>
                <w:sz w:val="17"/>
              </w:rPr>
              <w:t>Grupo 2. Países con costes de vida medios</w:t>
            </w:r>
          </w:p>
        </w:tc>
        <w:tc>
          <w:tcPr>
            <w:tcW w:w="7030" w:type="dxa"/>
            <w:tcBorders>
              <w:top w:val="single" w:sz="6" w:space="0" w:color="444444"/>
              <w:left w:val="single" w:sz="6" w:space="0" w:color="444444"/>
              <w:bottom w:val="single" w:sz="6" w:space="0" w:color="444444"/>
              <w:right w:val="single" w:sz="6" w:space="0" w:color="444444"/>
            </w:tcBorders>
            <w:vAlign w:val="center"/>
          </w:tcPr>
          <w:p w14:paraId="5D872A0C" w14:textId="77777777" w:rsidR="00CA3243" w:rsidRDefault="005F2351">
            <w:pPr>
              <w:spacing w:after="0" w:line="240" w:lineRule="auto"/>
            </w:pPr>
            <w:r>
              <w:rPr>
                <w:sz w:val="17"/>
              </w:rPr>
              <w:t>Alemania, Austria, Bélgica, Chipre, Francia, Grecia, Italia, Malta, Países Bajos y Portugal. Países asociados región 5: Andorra, Mónaco, San Marino y Estado de la Ciudad del Vaticano.</w:t>
            </w:r>
          </w:p>
        </w:tc>
      </w:tr>
      <w:tr w:rsidR="00CA3243" w14:paraId="1529F9DA" w14:textId="77777777">
        <w:trPr>
          <w:jc w:val="center"/>
        </w:trPr>
        <w:tc>
          <w:tcPr>
            <w:tcW w:w="3005" w:type="dxa"/>
            <w:tcBorders>
              <w:top w:val="single" w:sz="6" w:space="0" w:color="444444"/>
              <w:left w:val="single" w:sz="6" w:space="0" w:color="444444"/>
              <w:bottom w:val="single" w:sz="6" w:space="0" w:color="444444"/>
              <w:right w:val="single" w:sz="6" w:space="0" w:color="444444"/>
            </w:tcBorders>
            <w:vAlign w:val="center"/>
          </w:tcPr>
          <w:p w14:paraId="2F73ECED" w14:textId="77777777" w:rsidR="00CA3243" w:rsidRDefault="005F2351">
            <w:pPr>
              <w:spacing w:after="0" w:line="240" w:lineRule="auto"/>
            </w:pPr>
            <w:r>
              <w:rPr>
                <w:sz w:val="17"/>
              </w:rPr>
              <w:t>Grupo 3. Países con costes de vida inferiores</w:t>
            </w:r>
          </w:p>
        </w:tc>
        <w:tc>
          <w:tcPr>
            <w:tcW w:w="7030" w:type="dxa"/>
            <w:tcBorders>
              <w:top w:val="single" w:sz="6" w:space="0" w:color="444444"/>
              <w:left w:val="single" w:sz="6" w:space="0" w:color="444444"/>
              <w:bottom w:val="single" w:sz="6" w:space="0" w:color="444444"/>
              <w:right w:val="single" w:sz="6" w:space="0" w:color="444444"/>
            </w:tcBorders>
            <w:vAlign w:val="center"/>
          </w:tcPr>
          <w:p w14:paraId="0D551C43" w14:textId="77777777" w:rsidR="00CA3243" w:rsidRDefault="005F2351">
            <w:pPr>
              <w:spacing w:after="0" w:line="240" w:lineRule="auto"/>
            </w:pPr>
            <w:r>
              <w:rPr>
                <w:sz w:val="17"/>
              </w:rPr>
              <w:t>Bulgaria, Chequia, Croacia, Eslovaquia, Eslovenia, Estonia, Hungría, Letonia, Lituania, Macedonia del Norte, Polonia, Rumanía, Serbia y Turquía.</w:t>
            </w:r>
          </w:p>
        </w:tc>
      </w:tr>
    </w:tbl>
    <w:p w14:paraId="0662ECED" w14:textId="77777777" w:rsidR="00CA3243" w:rsidRDefault="005F2351">
      <w:pPr>
        <w:keepNext/>
        <w:spacing w:before="160" w:after="80" w:line="252" w:lineRule="auto"/>
      </w:pPr>
      <w:r>
        <w:rPr>
          <w:b/>
          <w:color w:val="105E3C"/>
          <w:sz w:val="24"/>
        </w:rPr>
        <w:t>E) ORGANIZACIONES DE ACOGIDA</w:t>
      </w:r>
    </w:p>
    <w:p w14:paraId="1C27F393" w14:textId="77777777" w:rsidR="00CA3243" w:rsidRDefault="005F2351">
      <w:pPr>
        <w:spacing w:after="80" w:line="252" w:lineRule="auto"/>
      </w:pPr>
      <w:r>
        <w:t>La persona que aspire a realizar la movilidad deberá gestionar el contacto con una institución de acogida y formalizar la documentación correspondiente. Dicha institución deberá encuadrarse en alguna de las categorías siguientes:</w:t>
      </w:r>
    </w:p>
    <w:p w14:paraId="43B82013" w14:textId="77777777" w:rsidR="00CA3243" w:rsidRDefault="005F2351">
      <w:pPr>
        <w:pStyle w:val="Listaconvietas"/>
        <w:spacing w:after="40" w:line="252" w:lineRule="auto"/>
      </w:pPr>
      <w:r>
        <w:t>Un centro educativo del nivel educativo acorde al tipo de movilidad concedida.</w:t>
      </w:r>
    </w:p>
    <w:p w14:paraId="09B3524C" w14:textId="77777777" w:rsidR="00CA3243" w:rsidRDefault="005F2351">
      <w:pPr>
        <w:pStyle w:val="Listaconvietas"/>
        <w:spacing w:after="40" w:line="252" w:lineRule="auto"/>
      </w:pPr>
      <w:r>
        <w:t>Una empresa pública o privada, pequeña, mediana o grande, incluidas las empresas sociales.</w:t>
      </w:r>
    </w:p>
    <w:p w14:paraId="3F68D579" w14:textId="77777777" w:rsidR="00CA3243" w:rsidRDefault="005F2351">
      <w:pPr>
        <w:pStyle w:val="Listaconvietas"/>
        <w:spacing w:after="40" w:line="252" w:lineRule="auto"/>
      </w:pPr>
      <w:r>
        <w:t>Un interlocutor social u otro representante de la vida laboral, incluidas cámaras de comercio, asociaciones profesionales y sindicatos.</w:t>
      </w:r>
    </w:p>
    <w:p w14:paraId="33D24EB6" w14:textId="77777777" w:rsidR="00CA3243" w:rsidRDefault="005F2351">
      <w:pPr>
        <w:pStyle w:val="Listaconvietas"/>
        <w:spacing w:after="40" w:line="252" w:lineRule="auto"/>
      </w:pPr>
      <w:r>
        <w:t>Un organismo público local, regional o nacional.</w:t>
      </w:r>
    </w:p>
    <w:p w14:paraId="26226819" w14:textId="77777777" w:rsidR="00CA3243" w:rsidRDefault="005F2351">
      <w:pPr>
        <w:pStyle w:val="Listaconvietas"/>
        <w:spacing w:after="40" w:line="252" w:lineRule="auto"/>
      </w:pPr>
      <w:r>
        <w:t>Un instituto de investigación, fundación, asociación u ONG sin ánimo de lucro.</w:t>
      </w:r>
    </w:p>
    <w:p w14:paraId="1100419B" w14:textId="77777777" w:rsidR="00CA3243" w:rsidRDefault="005F2351">
      <w:pPr>
        <w:pStyle w:val="Listaconvietas"/>
        <w:spacing w:after="40" w:line="252" w:lineRule="auto"/>
      </w:pPr>
      <w:r>
        <w:t>Un organismo de asesoramiento académico, orientación profesional o servicios informativos.</w:t>
      </w:r>
    </w:p>
    <w:p w14:paraId="51E18577" w14:textId="77777777" w:rsidR="00CA3243" w:rsidRDefault="005F2351">
      <w:pPr>
        <w:pStyle w:val="Listaconvietas"/>
        <w:spacing w:after="40" w:line="252" w:lineRule="auto"/>
      </w:pPr>
      <w:r>
        <w:t>Un organismo responsable de las políticas en el ámbito de la educación o la formación profesional.</w:t>
      </w:r>
    </w:p>
    <w:p w14:paraId="53C9FBDF" w14:textId="77777777" w:rsidR="00CA3243" w:rsidRDefault="005F2351">
      <w:pPr>
        <w:keepNext/>
        <w:spacing w:before="160" w:after="80" w:line="252" w:lineRule="auto"/>
      </w:pPr>
      <w:r>
        <w:rPr>
          <w:b/>
          <w:color w:val="105E3C"/>
          <w:sz w:val="24"/>
        </w:rPr>
        <w:t>F) IMPORTE APROXIMADO DE LA SUBVENCIÓN</w:t>
      </w:r>
    </w:p>
    <w:p w14:paraId="06D08B75" w14:textId="77777777" w:rsidR="00CA3243" w:rsidRDefault="005F2351">
      <w:pPr>
        <w:spacing w:after="80" w:line="252" w:lineRule="auto"/>
      </w:pPr>
      <w:r>
        <w:t>La cantidad subvencionada podrá variar según los siguientes criterios:</w:t>
      </w:r>
    </w:p>
    <w:p w14:paraId="0982BB22" w14:textId="77777777" w:rsidR="00CA3243" w:rsidRDefault="005F2351">
      <w:pPr>
        <w:pStyle w:val="Listaconvietas"/>
        <w:spacing w:after="40" w:line="252" w:lineRule="auto"/>
      </w:pPr>
      <w:r>
        <w:t>Apoyo individual: dependerá del grupo en que se encuentre el país de destino y de las cuantías establecidas por el programa en la convocatoria correspondiente.</w:t>
      </w:r>
    </w:p>
    <w:p w14:paraId="7751C098" w14:textId="77777777" w:rsidR="00CA3243" w:rsidRDefault="005F2351">
      <w:pPr>
        <w:pStyle w:val="Listaconvietas"/>
        <w:spacing w:after="40" w:line="252" w:lineRule="auto"/>
      </w:pPr>
      <w:r>
        <w:t>Viaje: dependerá de la distancia entre el lugar de trabajo del país de envío y el lugar donde se desarrolle la actividad correspondiente.</w:t>
      </w:r>
    </w:p>
    <w:p w14:paraId="16567EBB" w14:textId="77777777" w:rsidR="00CA3243" w:rsidRDefault="005F2351">
      <w:pPr>
        <w:spacing w:after="80" w:line="252" w:lineRule="auto"/>
      </w:pPr>
      <w:r>
        <w:t>Discapacidad o necesidades de apoyo: en caso de acreditar una discapacidad igual o superior al 33% o necesidades específicas justificadas, el programa podrá cubrir los gastos derivados de la misma durante la movilidad, aparte de la beca asignada, conforme a la normativa aplicable.</w:t>
      </w:r>
    </w:p>
    <w:p w14:paraId="0F489AFC" w14:textId="77777777" w:rsidR="00CA3243" w:rsidRDefault="005F2351">
      <w:pPr>
        <w:spacing w:after="80" w:line="252" w:lineRule="auto"/>
      </w:pPr>
      <w:r>
        <w:t>El total orientativo dependerá de varios factores, desde el destino hasta el proyecto en que se encuadre la movilidad. Se informará a las personas candidatas en función de las características del viaje planificado.</w:t>
      </w:r>
    </w:p>
    <w:p w14:paraId="6F6E8139" w14:textId="77777777" w:rsidR="00CA3243" w:rsidRDefault="005F2351">
      <w:pPr>
        <w:keepNext/>
        <w:spacing w:before="160" w:after="80" w:line="252" w:lineRule="auto"/>
      </w:pPr>
      <w:r>
        <w:rPr>
          <w:b/>
          <w:color w:val="105E3C"/>
          <w:sz w:val="24"/>
        </w:rPr>
        <w:t>G) INSCRIPCIÓN Y PLAZO</w:t>
      </w:r>
    </w:p>
    <w:p w14:paraId="7D605313" w14:textId="77777777" w:rsidR="00CA3243" w:rsidRDefault="005F2351">
      <w:pPr>
        <w:spacing w:after="80" w:line="252" w:lineRule="auto"/>
      </w:pPr>
      <w:r>
        <w:t xml:space="preserve">La inscripción al proceso se realizará mediante el formulario habilitado por el IES Castelar: </w:t>
      </w:r>
      <w:r>
        <w:rPr>
          <w:color w:val="C00000"/>
        </w:rPr>
        <w:t>[ENLACE AL FORMULARIO O RUTA DE INSCRIPCIÓN]</w:t>
      </w:r>
      <w:r>
        <w:t>. Se utilizará la cuenta de correo corporativa del centro que se indique en la convocatoria.</w:t>
      </w:r>
    </w:p>
    <w:tbl>
      <w:tblPr>
        <w:tblW w:w="0" w:type="auto"/>
        <w:jc w:val="center"/>
        <w:tblLayout w:type="fixed"/>
        <w:tblLook w:val="04A0" w:firstRow="1" w:lastRow="0" w:firstColumn="1" w:lastColumn="0" w:noHBand="0" w:noVBand="1"/>
      </w:tblPr>
      <w:tblGrid>
        <w:gridCol w:w="10035"/>
      </w:tblGrid>
      <w:tr w:rsidR="00CA3243" w14:paraId="46A00A28" w14:textId="77777777">
        <w:trPr>
          <w:jc w:val="center"/>
        </w:trPr>
        <w:tc>
          <w:tcPr>
            <w:tcW w:w="10035" w:type="dxa"/>
            <w:tcBorders>
              <w:top w:val="single" w:sz="8" w:space="0" w:color="777777"/>
              <w:left w:val="single" w:sz="8" w:space="0" w:color="777777"/>
              <w:bottom w:val="single" w:sz="8" w:space="0" w:color="777777"/>
              <w:right w:val="single" w:sz="8" w:space="0" w:color="777777"/>
            </w:tcBorders>
            <w:shd w:val="clear" w:color="auto" w:fill="E6E6E6"/>
          </w:tcPr>
          <w:p w14:paraId="73600B57" w14:textId="77777777" w:rsidR="00CA3243" w:rsidRDefault="005F2351">
            <w:pPr>
              <w:jc w:val="center"/>
            </w:pPr>
            <w:r>
              <w:rPr>
                <w:b/>
                <w:sz w:val="21"/>
              </w:rPr>
              <w:t xml:space="preserve">Fin de presentación de solicitudes: </w:t>
            </w:r>
            <w:r>
              <w:rPr>
                <w:b/>
                <w:color w:val="C00000"/>
                <w:sz w:val="21"/>
              </w:rPr>
              <w:t>[DÍA, FECHA Y HORA]</w:t>
            </w:r>
          </w:p>
        </w:tc>
      </w:tr>
    </w:tbl>
    <w:p w14:paraId="04B27C9F" w14:textId="77777777" w:rsidR="00CA3243" w:rsidRDefault="005F2351">
      <w:pPr>
        <w:keepNext/>
        <w:spacing w:before="160" w:after="80" w:line="252" w:lineRule="auto"/>
      </w:pPr>
      <w:r>
        <w:rPr>
          <w:b/>
          <w:color w:val="105E3C"/>
          <w:sz w:val="24"/>
        </w:rPr>
        <w:t>H) COMISIÓN DE SELECCIÓN</w:t>
      </w:r>
    </w:p>
    <w:p w14:paraId="4E639C4E" w14:textId="77777777" w:rsidR="00CA3243" w:rsidRDefault="005F2351">
      <w:pPr>
        <w:spacing w:after="80" w:line="252" w:lineRule="auto"/>
      </w:pPr>
      <w:r>
        <w:t>Con objeto de garantizar la transparencia del proceso, se constituirá una comisión de selección formada por los siguientes integrantes:</w:t>
      </w:r>
    </w:p>
    <w:p w14:paraId="5E702D2F" w14:textId="77777777" w:rsidR="00CA3243" w:rsidRDefault="005F2351">
      <w:pPr>
        <w:pStyle w:val="Listaconvietas"/>
        <w:spacing w:after="40" w:line="252" w:lineRule="auto"/>
      </w:pPr>
      <w:r>
        <w:t>Un miembro del Equipo Directivo, preferentemente la Dirección del centro o, en su sustitución, la persona que determine la dirección.</w:t>
      </w:r>
    </w:p>
    <w:p w14:paraId="10823D8B" w14:textId="77777777" w:rsidR="00CA3243" w:rsidRDefault="005F2351">
      <w:pPr>
        <w:pStyle w:val="Listaconvietas"/>
        <w:spacing w:after="40" w:line="252" w:lineRule="auto"/>
      </w:pPr>
      <w:r>
        <w:t>Responsable o coordinación de Proyectos Internacionales/Erasmus+ del centro, que presidirá o coordinará la Comisión si así se establece.</w:t>
      </w:r>
    </w:p>
    <w:p w14:paraId="6F7FAC53" w14:textId="77777777" w:rsidR="00CA3243" w:rsidRDefault="005F2351">
      <w:pPr>
        <w:pStyle w:val="Listaconvietas"/>
        <w:spacing w:after="40" w:line="252" w:lineRule="auto"/>
      </w:pPr>
      <w:r>
        <w:lastRenderedPageBreak/>
        <w:t>Al menos un coordinador o representante de cada una de las modalidades Erasmus+ que ofrezcan plazas en esta convocatoria, siempre que sea posible.</w:t>
      </w:r>
    </w:p>
    <w:p w14:paraId="1002DA26" w14:textId="77777777" w:rsidR="00CA3243" w:rsidRDefault="005F2351">
      <w:pPr>
        <w:spacing w:after="80" w:line="252" w:lineRule="auto"/>
      </w:pPr>
      <w:r>
        <w:t>Los miembros de la comisión que concurran al proceso selectivo no valorarán sus propias candidaturas. Si el número de solicitudes válidas superase el número de plazas disponibles, se llevará a cabo una selección de conformidad con las directrices del programa y con el baremo establecido en la presente convocatoria.</w:t>
      </w:r>
    </w:p>
    <w:p w14:paraId="5877B028" w14:textId="77777777" w:rsidR="00CA3243" w:rsidRDefault="005F2351">
      <w:pPr>
        <w:keepNext/>
        <w:spacing w:before="160" w:after="80" w:line="252" w:lineRule="auto"/>
      </w:pPr>
      <w:r>
        <w:rPr>
          <w:b/>
          <w:color w:val="105E3C"/>
          <w:sz w:val="24"/>
        </w:rPr>
        <w:t>I) PROCESO DE SELECCIÓN Y BAREMO</w:t>
      </w:r>
    </w:p>
    <w:p w14:paraId="02ADCBE5" w14:textId="77777777" w:rsidR="00CA3243" w:rsidRDefault="005F2351">
      <w:pPr>
        <w:spacing w:after="80" w:line="252" w:lineRule="auto"/>
      </w:pPr>
      <w:r>
        <w:t>En primer lugar, se clasificará a los participantes en distintos grupos de prioridad, en función de su obtención de beca en movilidades KA1 Erasmus+ en el centro durante convocatorias anteriores, sin incluir movilidades por proyectos KA2 o actividades de cooperación que no correspondan a la misma tipología.</w:t>
      </w:r>
    </w:p>
    <w:tbl>
      <w:tblPr>
        <w:tblW w:w="0" w:type="auto"/>
        <w:jc w:val="center"/>
        <w:tblLayout w:type="fixed"/>
        <w:tblLook w:val="04A0" w:firstRow="1" w:lastRow="0" w:firstColumn="1" w:lastColumn="0" w:noHBand="0" w:noVBand="1"/>
      </w:tblPr>
      <w:tblGrid>
        <w:gridCol w:w="1757"/>
        <w:gridCol w:w="8278"/>
      </w:tblGrid>
      <w:tr w:rsidR="00CA3243" w14:paraId="5D6C2DFD" w14:textId="77777777">
        <w:trPr>
          <w:jc w:val="center"/>
        </w:trPr>
        <w:tc>
          <w:tcPr>
            <w:tcW w:w="1757" w:type="dxa"/>
            <w:tcBorders>
              <w:top w:val="single" w:sz="6" w:space="0" w:color="444444"/>
              <w:left w:val="single" w:sz="6" w:space="0" w:color="444444"/>
              <w:bottom w:val="single" w:sz="6" w:space="0" w:color="444444"/>
              <w:right w:val="single" w:sz="6" w:space="0" w:color="444444"/>
            </w:tcBorders>
            <w:shd w:val="clear" w:color="auto" w:fill="EAF4EE"/>
            <w:vAlign w:val="center"/>
          </w:tcPr>
          <w:p w14:paraId="6073D01B" w14:textId="77777777" w:rsidR="00CA3243" w:rsidRDefault="005F2351">
            <w:pPr>
              <w:spacing w:after="0" w:line="240" w:lineRule="auto"/>
              <w:jc w:val="center"/>
            </w:pPr>
            <w:r>
              <w:rPr>
                <w:b/>
                <w:sz w:val="18"/>
              </w:rPr>
              <w:t>Grupo</w:t>
            </w:r>
          </w:p>
        </w:tc>
        <w:tc>
          <w:tcPr>
            <w:tcW w:w="8278" w:type="dxa"/>
            <w:tcBorders>
              <w:top w:val="single" w:sz="6" w:space="0" w:color="444444"/>
              <w:left w:val="single" w:sz="6" w:space="0" w:color="444444"/>
              <w:bottom w:val="single" w:sz="6" w:space="0" w:color="444444"/>
              <w:right w:val="single" w:sz="6" w:space="0" w:color="444444"/>
            </w:tcBorders>
            <w:shd w:val="clear" w:color="auto" w:fill="EAF4EE"/>
            <w:vAlign w:val="center"/>
          </w:tcPr>
          <w:p w14:paraId="56037353" w14:textId="77777777" w:rsidR="00CA3243" w:rsidRDefault="005F2351">
            <w:pPr>
              <w:spacing w:after="0" w:line="240" w:lineRule="auto"/>
              <w:jc w:val="center"/>
            </w:pPr>
            <w:r>
              <w:rPr>
                <w:b/>
                <w:sz w:val="18"/>
              </w:rPr>
              <w:t>Criterio de prioridad</w:t>
            </w:r>
          </w:p>
        </w:tc>
      </w:tr>
      <w:tr w:rsidR="00CA3243" w14:paraId="7C473F07" w14:textId="77777777">
        <w:trPr>
          <w:jc w:val="center"/>
        </w:trPr>
        <w:tc>
          <w:tcPr>
            <w:tcW w:w="1757" w:type="dxa"/>
            <w:tcBorders>
              <w:top w:val="single" w:sz="6" w:space="0" w:color="444444"/>
              <w:left w:val="single" w:sz="6" w:space="0" w:color="444444"/>
              <w:bottom w:val="single" w:sz="6" w:space="0" w:color="444444"/>
              <w:right w:val="single" w:sz="6" w:space="0" w:color="444444"/>
            </w:tcBorders>
            <w:vAlign w:val="center"/>
          </w:tcPr>
          <w:p w14:paraId="1A2D1FE6" w14:textId="77777777" w:rsidR="00CA3243" w:rsidRDefault="005F2351">
            <w:pPr>
              <w:spacing w:after="0" w:line="240" w:lineRule="auto"/>
            </w:pPr>
            <w:r>
              <w:rPr>
                <w:sz w:val="18"/>
              </w:rPr>
              <w:t>Grupo 1</w:t>
            </w:r>
          </w:p>
        </w:tc>
        <w:tc>
          <w:tcPr>
            <w:tcW w:w="8278" w:type="dxa"/>
            <w:tcBorders>
              <w:top w:val="single" w:sz="6" w:space="0" w:color="444444"/>
              <w:left w:val="single" w:sz="6" w:space="0" w:color="444444"/>
              <w:bottom w:val="single" w:sz="6" w:space="0" w:color="444444"/>
              <w:right w:val="single" w:sz="6" w:space="0" w:color="444444"/>
            </w:tcBorders>
            <w:vAlign w:val="center"/>
          </w:tcPr>
          <w:p w14:paraId="502D7DFD" w14:textId="77777777" w:rsidR="00CA3243" w:rsidRDefault="005F2351">
            <w:pPr>
              <w:spacing w:after="0" w:line="240" w:lineRule="auto"/>
            </w:pPr>
            <w:r>
              <w:rPr>
                <w:sz w:val="18"/>
              </w:rPr>
              <w:t>No obtuvo beca para movilidad KA1 en los dos últimos cursos.</w:t>
            </w:r>
          </w:p>
        </w:tc>
      </w:tr>
      <w:tr w:rsidR="00CA3243" w14:paraId="65894C91" w14:textId="77777777">
        <w:trPr>
          <w:jc w:val="center"/>
        </w:trPr>
        <w:tc>
          <w:tcPr>
            <w:tcW w:w="1757" w:type="dxa"/>
            <w:tcBorders>
              <w:top w:val="single" w:sz="6" w:space="0" w:color="444444"/>
              <w:left w:val="single" w:sz="6" w:space="0" w:color="444444"/>
              <w:bottom w:val="single" w:sz="6" w:space="0" w:color="444444"/>
              <w:right w:val="single" w:sz="6" w:space="0" w:color="444444"/>
            </w:tcBorders>
            <w:vAlign w:val="center"/>
          </w:tcPr>
          <w:p w14:paraId="5449F3DE" w14:textId="77777777" w:rsidR="00CA3243" w:rsidRDefault="005F2351">
            <w:pPr>
              <w:spacing w:after="0" w:line="240" w:lineRule="auto"/>
            </w:pPr>
            <w:r>
              <w:rPr>
                <w:sz w:val="18"/>
              </w:rPr>
              <w:t>Grupo 2</w:t>
            </w:r>
          </w:p>
        </w:tc>
        <w:tc>
          <w:tcPr>
            <w:tcW w:w="8278" w:type="dxa"/>
            <w:tcBorders>
              <w:top w:val="single" w:sz="6" w:space="0" w:color="444444"/>
              <w:left w:val="single" w:sz="6" w:space="0" w:color="444444"/>
              <w:bottom w:val="single" w:sz="6" w:space="0" w:color="444444"/>
              <w:right w:val="single" w:sz="6" w:space="0" w:color="444444"/>
            </w:tcBorders>
            <w:vAlign w:val="center"/>
          </w:tcPr>
          <w:p w14:paraId="341D5D19" w14:textId="77777777" w:rsidR="00CA3243" w:rsidRDefault="005F2351">
            <w:pPr>
              <w:spacing w:after="0" w:line="240" w:lineRule="auto"/>
            </w:pPr>
            <w:r>
              <w:rPr>
                <w:sz w:val="18"/>
              </w:rPr>
              <w:t>Obtuvo beca para movilidad KA1 en el curso [CURSO -2].</w:t>
            </w:r>
          </w:p>
        </w:tc>
      </w:tr>
      <w:tr w:rsidR="00CA3243" w14:paraId="3FEB3B6C" w14:textId="77777777">
        <w:trPr>
          <w:jc w:val="center"/>
        </w:trPr>
        <w:tc>
          <w:tcPr>
            <w:tcW w:w="1757" w:type="dxa"/>
            <w:tcBorders>
              <w:top w:val="single" w:sz="6" w:space="0" w:color="444444"/>
              <w:left w:val="single" w:sz="6" w:space="0" w:color="444444"/>
              <w:bottom w:val="single" w:sz="6" w:space="0" w:color="444444"/>
              <w:right w:val="single" w:sz="6" w:space="0" w:color="444444"/>
            </w:tcBorders>
            <w:vAlign w:val="center"/>
          </w:tcPr>
          <w:p w14:paraId="5F4B3143" w14:textId="77777777" w:rsidR="00CA3243" w:rsidRDefault="005F2351">
            <w:pPr>
              <w:spacing w:after="0" w:line="240" w:lineRule="auto"/>
            </w:pPr>
            <w:r>
              <w:rPr>
                <w:sz w:val="18"/>
              </w:rPr>
              <w:t>Grupo 3</w:t>
            </w:r>
          </w:p>
        </w:tc>
        <w:tc>
          <w:tcPr>
            <w:tcW w:w="8278" w:type="dxa"/>
            <w:tcBorders>
              <w:top w:val="single" w:sz="6" w:space="0" w:color="444444"/>
              <w:left w:val="single" w:sz="6" w:space="0" w:color="444444"/>
              <w:bottom w:val="single" w:sz="6" w:space="0" w:color="444444"/>
              <w:right w:val="single" w:sz="6" w:space="0" w:color="444444"/>
            </w:tcBorders>
            <w:vAlign w:val="center"/>
          </w:tcPr>
          <w:p w14:paraId="62ADC854" w14:textId="77777777" w:rsidR="00CA3243" w:rsidRDefault="005F2351">
            <w:pPr>
              <w:spacing w:after="0" w:line="240" w:lineRule="auto"/>
            </w:pPr>
            <w:r>
              <w:rPr>
                <w:sz w:val="18"/>
              </w:rPr>
              <w:t>Obtuvo beca para movilidad KA1 en el curso [CURSO -1].</w:t>
            </w:r>
          </w:p>
        </w:tc>
      </w:tr>
      <w:tr w:rsidR="00CA3243" w14:paraId="1F4F6C46" w14:textId="77777777">
        <w:trPr>
          <w:jc w:val="center"/>
        </w:trPr>
        <w:tc>
          <w:tcPr>
            <w:tcW w:w="1757" w:type="dxa"/>
            <w:tcBorders>
              <w:top w:val="single" w:sz="6" w:space="0" w:color="444444"/>
              <w:left w:val="single" w:sz="6" w:space="0" w:color="444444"/>
              <w:bottom w:val="single" w:sz="6" w:space="0" w:color="444444"/>
              <w:right w:val="single" w:sz="6" w:space="0" w:color="444444"/>
            </w:tcBorders>
            <w:vAlign w:val="center"/>
          </w:tcPr>
          <w:p w14:paraId="3E537035" w14:textId="77777777" w:rsidR="00CA3243" w:rsidRDefault="005F2351">
            <w:pPr>
              <w:spacing w:after="0" w:line="240" w:lineRule="auto"/>
            </w:pPr>
            <w:r>
              <w:rPr>
                <w:sz w:val="18"/>
              </w:rPr>
              <w:t>Grupo 4</w:t>
            </w:r>
          </w:p>
        </w:tc>
        <w:tc>
          <w:tcPr>
            <w:tcW w:w="8278" w:type="dxa"/>
            <w:tcBorders>
              <w:top w:val="single" w:sz="6" w:space="0" w:color="444444"/>
              <w:left w:val="single" w:sz="6" w:space="0" w:color="444444"/>
              <w:bottom w:val="single" w:sz="6" w:space="0" w:color="444444"/>
              <w:right w:val="single" w:sz="6" w:space="0" w:color="444444"/>
            </w:tcBorders>
            <w:vAlign w:val="center"/>
          </w:tcPr>
          <w:p w14:paraId="22047028" w14:textId="77777777" w:rsidR="00CA3243" w:rsidRDefault="005F2351">
            <w:pPr>
              <w:spacing w:after="0" w:line="240" w:lineRule="auto"/>
            </w:pPr>
            <w:r>
              <w:rPr>
                <w:sz w:val="18"/>
              </w:rPr>
              <w:t>Solicitudes valoradas con menos de 3 puntos o personas penalizadas por renuncia fuera de plazo en convocatorias anteriores.</w:t>
            </w:r>
          </w:p>
        </w:tc>
      </w:tr>
    </w:tbl>
    <w:p w14:paraId="44F986AE" w14:textId="77777777" w:rsidR="00CA3243" w:rsidRDefault="005F2351">
      <w:pPr>
        <w:spacing w:after="80" w:line="252" w:lineRule="auto"/>
      </w:pPr>
      <w:r>
        <w:t>A continuación, se aplicarán los baremos descritos a las solicitudes del Grupo 1. Si ya se hubieran cubierto todas las movilidades disponibles, las solicitudes de los grupos 2 y 3 quedarían en lista de espera, aunque sus puntuaciones fuesen mayores que las de grupos anteriores. No se baremarán proyectos de una modalidad a otra si la persona participante no lo ha solicitado o no ha dado su conformidad previa.</w:t>
      </w:r>
    </w:p>
    <w:p w14:paraId="33B0A577" w14:textId="77777777" w:rsidR="00CA3243" w:rsidRDefault="005F2351">
      <w:pPr>
        <w:spacing w:after="60" w:line="252" w:lineRule="auto"/>
      </w:pPr>
      <w:r>
        <w:t>Se aplicará el siguiente baremo:</w:t>
      </w:r>
    </w:p>
    <w:tbl>
      <w:tblPr>
        <w:tblW w:w="0" w:type="auto"/>
        <w:jc w:val="center"/>
        <w:tblLayout w:type="fixed"/>
        <w:tblLook w:val="04A0" w:firstRow="1" w:lastRow="0" w:firstColumn="1" w:lastColumn="0" w:noHBand="0" w:noVBand="1"/>
      </w:tblPr>
      <w:tblGrid>
        <w:gridCol w:w="7144"/>
        <w:gridCol w:w="2891"/>
      </w:tblGrid>
      <w:tr w:rsidR="00CA3243" w14:paraId="03E8F70B" w14:textId="77777777">
        <w:trPr>
          <w:jc w:val="center"/>
        </w:trPr>
        <w:tc>
          <w:tcPr>
            <w:tcW w:w="7144" w:type="dxa"/>
            <w:tcBorders>
              <w:top w:val="single" w:sz="6" w:space="0" w:color="444444"/>
              <w:left w:val="single" w:sz="6" w:space="0" w:color="444444"/>
              <w:bottom w:val="single" w:sz="6" w:space="0" w:color="444444"/>
              <w:right w:val="single" w:sz="6" w:space="0" w:color="444444"/>
            </w:tcBorders>
            <w:shd w:val="clear" w:color="auto" w:fill="EAF4EE"/>
            <w:vAlign w:val="center"/>
          </w:tcPr>
          <w:p w14:paraId="1AC8A16C" w14:textId="77777777" w:rsidR="00CA3243" w:rsidRDefault="005F2351">
            <w:pPr>
              <w:spacing w:after="0" w:line="240" w:lineRule="auto"/>
              <w:jc w:val="center"/>
            </w:pPr>
            <w:r>
              <w:rPr>
                <w:b/>
                <w:sz w:val="17"/>
              </w:rPr>
              <w:t>Criterio de selección</w:t>
            </w:r>
          </w:p>
        </w:tc>
        <w:tc>
          <w:tcPr>
            <w:tcW w:w="2891" w:type="dxa"/>
            <w:tcBorders>
              <w:top w:val="single" w:sz="6" w:space="0" w:color="444444"/>
              <w:left w:val="single" w:sz="6" w:space="0" w:color="444444"/>
              <w:bottom w:val="single" w:sz="6" w:space="0" w:color="444444"/>
              <w:right w:val="single" w:sz="6" w:space="0" w:color="444444"/>
            </w:tcBorders>
            <w:shd w:val="clear" w:color="auto" w:fill="EAF4EE"/>
            <w:vAlign w:val="center"/>
          </w:tcPr>
          <w:p w14:paraId="1DE561E3" w14:textId="77777777" w:rsidR="00CA3243" w:rsidRDefault="005F2351">
            <w:pPr>
              <w:spacing w:after="0" w:line="240" w:lineRule="auto"/>
              <w:jc w:val="center"/>
            </w:pPr>
            <w:r>
              <w:rPr>
                <w:b/>
                <w:sz w:val="17"/>
              </w:rPr>
              <w:t>Baremo</w:t>
            </w:r>
          </w:p>
        </w:tc>
      </w:tr>
      <w:tr w:rsidR="00CA3243" w14:paraId="741211FB" w14:textId="77777777">
        <w:trPr>
          <w:jc w:val="center"/>
        </w:trPr>
        <w:tc>
          <w:tcPr>
            <w:tcW w:w="7144" w:type="dxa"/>
            <w:tcBorders>
              <w:top w:val="single" w:sz="6" w:space="0" w:color="444444"/>
              <w:left w:val="single" w:sz="6" w:space="0" w:color="444444"/>
              <w:bottom w:val="single" w:sz="6" w:space="0" w:color="444444"/>
              <w:right w:val="single" w:sz="6" w:space="0" w:color="444444"/>
            </w:tcBorders>
            <w:vAlign w:val="center"/>
          </w:tcPr>
          <w:p w14:paraId="1B5A0F9B" w14:textId="77777777" w:rsidR="00CA3243" w:rsidRDefault="005F2351">
            <w:pPr>
              <w:spacing w:after="0" w:line="240" w:lineRule="auto"/>
            </w:pPr>
            <w:r>
              <w:rPr>
                <w:sz w:val="17"/>
              </w:rPr>
              <w:t>A. Propuesta escrita de movilidad, donde se exponga claramente la justificación, objetivos, valor añadido para el IES Castelar, actividades a realizar en el país de destino, resultado e impacto esperado y demás consideraciones relevantes. La detección de plagio total o parcial podrá suponer la exclusión del proceso.</w:t>
            </w:r>
          </w:p>
        </w:tc>
        <w:tc>
          <w:tcPr>
            <w:tcW w:w="2891" w:type="dxa"/>
            <w:tcBorders>
              <w:top w:val="single" w:sz="6" w:space="0" w:color="444444"/>
              <w:left w:val="single" w:sz="6" w:space="0" w:color="444444"/>
              <w:bottom w:val="single" w:sz="6" w:space="0" w:color="444444"/>
              <w:right w:val="single" w:sz="6" w:space="0" w:color="444444"/>
            </w:tcBorders>
            <w:vAlign w:val="center"/>
          </w:tcPr>
          <w:p w14:paraId="69156008" w14:textId="77777777" w:rsidR="00CA3243" w:rsidRDefault="005F2351">
            <w:pPr>
              <w:spacing w:after="0" w:line="240" w:lineRule="auto"/>
            </w:pPr>
            <w:r>
              <w:rPr>
                <w:sz w:val="17"/>
              </w:rPr>
              <w:t>Hasta 3 puntos. Rúbrica según Anexo 3.</w:t>
            </w:r>
          </w:p>
        </w:tc>
      </w:tr>
      <w:tr w:rsidR="00CA3243" w14:paraId="1813A80E" w14:textId="77777777">
        <w:trPr>
          <w:jc w:val="center"/>
        </w:trPr>
        <w:tc>
          <w:tcPr>
            <w:tcW w:w="7144" w:type="dxa"/>
            <w:tcBorders>
              <w:top w:val="single" w:sz="6" w:space="0" w:color="444444"/>
              <w:left w:val="single" w:sz="6" w:space="0" w:color="444444"/>
              <w:bottom w:val="single" w:sz="6" w:space="0" w:color="444444"/>
              <w:right w:val="single" w:sz="6" w:space="0" w:color="444444"/>
            </w:tcBorders>
            <w:vAlign w:val="center"/>
          </w:tcPr>
          <w:p w14:paraId="7448CCC8" w14:textId="77777777" w:rsidR="00CA3243" w:rsidRDefault="005F2351">
            <w:pPr>
              <w:spacing w:after="0" w:line="240" w:lineRule="auto"/>
            </w:pPr>
            <w:r>
              <w:rPr>
                <w:sz w:val="17"/>
              </w:rPr>
              <w:t>B. Acreditación documentada del contacto o convenio con la entidad de acogida.</w:t>
            </w:r>
          </w:p>
        </w:tc>
        <w:tc>
          <w:tcPr>
            <w:tcW w:w="2891" w:type="dxa"/>
            <w:tcBorders>
              <w:top w:val="single" w:sz="6" w:space="0" w:color="444444"/>
              <w:left w:val="single" w:sz="6" w:space="0" w:color="444444"/>
              <w:bottom w:val="single" w:sz="6" w:space="0" w:color="444444"/>
              <w:right w:val="single" w:sz="6" w:space="0" w:color="444444"/>
            </w:tcBorders>
            <w:vAlign w:val="center"/>
          </w:tcPr>
          <w:p w14:paraId="27E50593" w14:textId="77777777" w:rsidR="00CA3243" w:rsidRDefault="005F2351">
            <w:pPr>
              <w:spacing w:after="0" w:line="240" w:lineRule="auto"/>
            </w:pPr>
            <w:r>
              <w:rPr>
                <w:sz w:val="17"/>
              </w:rPr>
              <w:t>2 puntos.</w:t>
            </w:r>
          </w:p>
        </w:tc>
      </w:tr>
      <w:tr w:rsidR="00CA3243" w14:paraId="425F8B3C" w14:textId="77777777">
        <w:trPr>
          <w:jc w:val="center"/>
        </w:trPr>
        <w:tc>
          <w:tcPr>
            <w:tcW w:w="7144" w:type="dxa"/>
            <w:tcBorders>
              <w:top w:val="single" w:sz="6" w:space="0" w:color="444444"/>
              <w:left w:val="single" w:sz="6" w:space="0" w:color="444444"/>
              <w:bottom w:val="single" w:sz="6" w:space="0" w:color="444444"/>
              <w:right w:val="single" w:sz="6" w:space="0" w:color="444444"/>
            </w:tcBorders>
            <w:vAlign w:val="center"/>
          </w:tcPr>
          <w:p w14:paraId="4522D7C9" w14:textId="77777777" w:rsidR="00CA3243" w:rsidRPr="002D6E4B" w:rsidRDefault="005F2351">
            <w:pPr>
              <w:spacing w:after="0" w:line="240" w:lineRule="auto"/>
              <w:rPr>
                <w:highlight w:val="yellow"/>
              </w:rPr>
            </w:pPr>
            <w:r w:rsidRPr="002D6E4B">
              <w:rPr>
                <w:sz w:val="17"/>
                <w:highlight w:val="yellow"/>
              </w:rPr>
              <w:t>C. Reducción del impacto de la movilidad en las clases. Se otorgarán 3 puntos si la movilidad se desarrolla totalmente fuera del período lectivo del centro. En caso contrario, se restará 0,6 puntos por cada día lectivo ocupado por la movilidad. Esta decisión será vinculante.</w:t>
            </w:r>
          </w:p>
        </w:tc>
        <w:tc>
          <w:tcPr>
            <w:tcW w:w="2891" w:type="dxa"/>
            <w:tcBorders>
              <w:top w:val="single" w:sz="6" w:space="0" w:color="444444"/>
              <w:left w:val="single" w:sz="6" w:space="0" w:color="444444"/>
              <w:bottom w:val="single" w:sz="6" w:space="0" w:color="444444"/>
              <w:right w:val="single" w:sz="6" w:space="0" w:color="444444"/>
            </w:tcBorders>
            <w:vAlign w:val="center"/>
          </w:tcPr>
          <w:p w14:paraId="64BD046C" w14:textId="77777777" w:rsidR="00CA3243" w:rsidRPr="002D6E4B" w:rsidRDefault="005F2351">
            <w:pPr>
              <w:spacing w:after="0" w:line="240" w:lineRule="auto"/>
              <w:rPr>
                <w:highlight w:val="yellow"/>
              </w:rPr>
            </w:pPr>
            <w:r w:rsidRPr="002D6E4B">
              <w:rPr>
                <w:sz w:val="17"/>
                <w:highlight w:val="yellow"/>
              </w:rPr>
              <w:t>Hasta 3 puntos.</w:t>
            </w:r>
          </w:p>
        </w:tc>
      </w:tr>
      <w:tr w:rsidR="00CA3243" w14:paraId="25C1BB4C" w14:textId="77777777">
        <w:trPr>
          <w:jc w:val="center"/>
        </w:trPr>
        <w:tc>
          <w:tcPr>
            <w:tcW w:w="7144" w:type="dxa"/>
            <w:tcBorders>
              <w:top w:val="single" w:sz="6" w:space="0" w:color="444444"/>
              <w:left w:val="single" w:sz="6" w:space="0" w:color="444444"/>
              <w:bottom w:val="single" w:sz="6" w:space="0" w:color="444444"/>
              <w:right w:val="single" w:sz="6" w:space="0" w:color="444444"/>
            </w:tcBorders>
            <w:vAlign w:val="center"/>
          </w:tcPr>
          <w:p w14:paraId="666D5B21" w14:textId="77777777" w:rsidR="00CA3243" w:rsidRDefault="005F2351">
            <w:pPr>
              <w:spacing w:after="0" w:line="240" w:lineRule="auto"/>
            </w:pPr>
            <w:r>
              <w:rPr>
                <w:sz w:val="17"/>
              </w:rPr>
              <w:t>D. Titulaciones oficiales/certificados de idiomas. El idioma acreditado será, por lo general, el inglés. Si se dispone de acreditación de una lengua oficial del destino seleccionado, será aceptada igualmente. Sólo se puede acreditar un idioma.</w:t>
            </w:r>
          </w:p>
        </w:tc>
        <w:tc>
          <w:tcPr>
            <w:tcW w:w="2891" w:type="dxa"/>
            <w:tcBorders>
              <w:top w:val="single" w:sz="6" w:space="0" w:color="444444"/>
              <w:left w:val="single" w:sz="6" w:space="0" w:color="444444"/>
              <w:bottom w:val="single" w:sz="6" w:space="0" w:color="444444"/>
              <w:right w:val="single" w:sz="6" w:space="0" w:color="444444"/>
            </w:tcBorders>
            <w:vAlign w:val="center"/>
          </w:tcPr>
          <w:p w14:paraId="0D2551E5" w14:textId="77777777" w:rsidR="002D6E4B" w:rsidRPr="002D6E4B" w:rsidRDefault="002D6E4B" w:rsidP="001C5A87">
            <w:pPr>
              <w:numPr>
                <w:ilvl w:val="0"/>
                <w:numId w:val="10"/>
              </w:numPr>
              <w:spacing w:after="0" w:line="240" w:lineRule="auto"/>
              <w:ind w:left="425" w:right="-40" w:hanging="357"/>
              <w:rPr>
                <w:sz w:val="17"/>
              </w:rPr>
            </w:pPr>
            <w:r w:rsidRPr="002D6E4B">
              <w:rPr>
                <w:sz w:val="17"/>
              </w:rPr>
              <w:t>B1: 0,5 puntos.</w:t>
            </w:r>
          </w:p>
          <w:p w14:paraId="6BC388AB" w14:textId="77777777" w:rsidR="002D6E4B" w:rsidRPr="002D6E4B" w:rsidRDefault="002D6E4B" w:rsidP="001C5A87">
            <w:pPr>
              <w:numPr>
                <w:ilvl w:val="0"/>
                <w:numId w:val="10"/>
              </w:numPr>
              <w:spacing w:after="0" w:line="240" w:lineRule="auto"/>
              <w:ind w:left="425" w:right="-40" w:hanging="357"/>
              <w:rPr>
                <w:sz w:val="17"/>
              </w:rPr>
            </w:pPr>
            <w:r w:rsidRPr="002D6E4B">
              <w:rPr>
                <w:sz w:val="17"/>
              </w:rPr>
              <w:t>B2: 1 punto.</w:t>
            </w:r>
          </w:p>
          <w:p w14:paraId="4B63E0C3" w14:textId="77777777" w:rsidR="002D6E4B" w:rsidRPr="002D6E4B" w:rsidRDefault="002D6E4B" w:rsidP="001C5A87">
            <w:pPr>
              <w:numPr>
                <w:ilvl w:val="0"/>
                <w:numId w:val="10"/>
              </w:numPr>
              <w:spacing w:after="0" w:line="240" w:lineRule="auto"/>
              <w:ind w:left="425" w:right="-40" w:hanging="357"/>
              <w:rPr>
                <w:sz w:val="17"/>
              </w:rPr>
            </w:pPr>
            <w:r w:rsidRPr="002D6E4B">
              <w:rPr>
                <w:sz w:val="17"/>
              </w:rPr>
              <w:t>C1: 1,5 puntos.</w:t>
            </w:r>
          </w:p>
          <w:p w14:paraId="0C4DF521" w14:textId="2427D841" w:rsidR="002D6E4B" w:rsidRPr="001C5A87" w:rsidRDefault="002D6E4B" w:rsidP="001C5A87">
            <w:pPr>
              <w:pStyle w:val="Prrafodelista"/>
              <w:numPr>
                <w:ilvl w:val="0"/>
                <w:numId w:val="10"/>
              </w:numPr>
              <w:spacing w:after="0" w:line="240" w:lineRule="auto"/>
              <w:ind w:left="395" w:right="-40" w:hanging="357"/>
              <w:rPr>
                <w:rFonts w:ascii="Times New Roman" w:eastAsia="Times New Roman" w:hAnsi="Times New Roman" w:cs="Times New Roman"/>
                <w:sz w:val="24"/>
                <w:szCs w:val="24"/>
              </w:rPr>
            </w:pPr>
            <w:r w:rsidRPr="001C5A87">
              <w:rPr>
                <w:sz w:val="17"/>
              </w:rPr>
              <w:t>C2: 2 puntos.</w:t>
            </w:r>
          </w:p>
        </w:tc>
      </w:tr>
      <w:tr w:rsidR="00CA3243" w14:paraId="39F68C4B" w14:textId="77777777">
        <w:trPr>
          <w:jc w:val="center"/>
        </w:trPr>
        <w:tc>
          <w:tcPr>
            <w:tcW w:w="7144" w:type="dxa"/>
            <w:tcBorders>
              <w:top w:val="single" w:sz="6" w:space="0" w:color="444444"/>
              <w:left w:val="single" w:sz="6" w:space="0" w:color="444444"/>
              <w:bottom w:val="single" w:sz="6" w:space="0" w:color="444444"/>
              <w:right w:val="single" w:sz="6" w:space="0" w:color="444444"/>
            </w:tcBorders>
            <w:vAlign w:val="center"/>
          </w:tcPr>
          <w:p w14:paraId="143B10F4" w14:textId="77777777" w:rsidR="00CA3243" w:rsidRDefault="005F2351">
            <w:pPr>
              <w:spacing w:after="0" w:line="240" w:lineRule="auto"/>
            </w:pPr>
            <w:r>
              <w:rPr>
                <w:sz w:val="17"/>
              </w:rPr>
              <w:t>E. Coordinación de algún proyecto Erasmus+ durante el curso académico de referencia.</w:t>
            </w:r>
          </w:p>
        </w:tc>
        <w:tc>
          <w:tcPr>
            <w:tcW w:w="2891" w:type="dxa"/>
            <w:tcBorders>
              <w:top w:val="single" w:sz="6" w:space="0" w:color="444444"/>
              <w:left w:val="single" w:sz="6" w:space="0" w:color="444444"/>
              <w:bottom w:val="single" w:sz="6" w:space="0" w:color="444444"/>
              <w:right w:val="single" w:sz="6" w:space="0" w:color="444444"/>
            </w:tcBorders>
            <w:vAlign w:val="center"/>
          </w:tcPr>
          <w:p w14:paraId="390618EA" w14:textId="77777777" w:rsidR="00CA3243" w:rsidRDefault="005F2351">
            <w:pPr>
              <w:spacing w:after="0" w:line="240" w:lineRule="auto"/>
            </w:pPr>
            <w:r>
              <w:rPr>
                <w:sz w:val="17"/>
              </w:rPr>
              <w:t>Coordinador/a KA1: 1 punto.</w:t>
            </w:r>
            <w:r>
              <w:rPr>
                <w:sz w:val="17"/>
              </w:rPr>
              <w:br/>
              <w:t>Coordinador/a KA2: 0,75 puntos.</w:t>
            </w:r>
          </w:p>
        </w:tc>
      </w:tr>
    </w:tbl>
    <w:p w14:paraId="4270F76E" w14:textId="77777777" w:rsidR="00CA3243" w:rsidRDefault="005F2351">
      <w:pPr>
        <w:spacing w:after="80" w:line="252" w:lineRule="auto"/>
      </w:pPr>
      <w:r>
        <w:t>Los participantes que obtengan una puntuación global inferior a 3 puntos serán ubicados en el grupo menos preferente (Grupo 4).</w:t>
      </w:r>
    </w:p>
    <w:p w14:paraId="02D11D2B" w14:textId="77777777" w:rsidR="00CA3243" w:rsidRDefault="005F2351">
      <w:pPr>
        <w:spacing w:after="80" w:line="252" w:lineRule="auto"/>
      </w:pPr>
      <w:r>
        <w:t>Una vez finalizado el proceso selectivo, se publicarán los resultados provisionales, mostrando a las personas candidatas sus puntuaciones y su condición de beca concedida o lista de espera. Asimismo, se abrirá un plazo para alegaciones.</w:t>
      </w:r>
    </w:p>
    <w:p w14:paraId="2B58A4CF" w14:textId="77777777" w:rsidR="00CA3243" w:rsidRDefault="005F2351">
      <w:pPr>
        <w:spacing w:after="80" w:line="252" w:lineRule="auto"/>
      </w:pPr>
      <w:r>
        <w:t>Todas las alegaciones serán resueltas por la Comisión, tras lo que se publicará un listado definitivo. Inmediatamente después, las personas seleccionadas serán convocadas por la coordinación correspondiente para comenzar las gestiones que darán lugar a la realización de las movilidades concedidas.</w:t>
      </w:r>
    </w:p>
    <w:p w14:paraId="02B756CC" w14:textId="77777777" w:rsidR="00CA3243" w:rsidRDefault="005F2351">
      <w:pPr>
        <w:spacing w:after="80" w:line="252" w:lineRule="auto"/>
      </w:pPr>
      <w:r>
        <w:t>Una vez publicados los resultados definitivos de la convocatoria, las personas beneficiarias dispondrán de 15 días naturales para rechazar la movilidad en favor de las personas en lista de espera. Cualquier anulación fuera de este plazo podrá ser penalizada con reducción a la mínima prioridad en las próximas convocatorias, salvo causa de fuerza mayor debidamente acreditada.</w:t>
      </w:r>
    </w:p>
    <w:p w14:paraId="4E898010" w14:textId="77777777" w:rsidR="00CA3243" w:rsidRDefault="005F2351">
      <w:pPr>
        <w:keepNext/>
        <w:spacing w:before="160" w:after="80" w:line="252" w:lineRule="auto"/>
      </w:pPr>
      <w:r>
        <w:rPr>
          <w:b/>
          <w:color w:val="105E3C"/>
          <w:sz w:val="24"/>
        </w:rPr>
        <w:t>J) INDICACIONES PARA LOS SOLICITANTES</w:t>
      </w:r>
    </w:p>
    <w:p w14:paraId="0C02C940" w14:textId="77777777" w:rsidR="00CA3243" w:rsidRDefault="005F2351">
      <w:pPr>
        <w:spacing w:after="80" w:line="252" w:lineRule="auto"/>
      </w:pPr>
      <w:r>
        <w:t>El personal interesado en participar en este proceso selectivo debe tener en cuenta los siguientes aspectos:</w:t>
      </w:r>
    </w:p>
    <w:p w14:paraId="61EF41CA" w14:textId="77777777" w:rsidR="00CA3243" w:rsidRDefault="005F2351">
      <w:pPr>
        <w:pStyle w:val="Listaconvietas"/>
        <w:spacing w:after="40"/>
      </w:pPr>
      <w:r>
        <w:rPr>
          <w:b/>
          <w:color w:val="105E3C"/>
          <w:sz w:val="19"/>
        </w:rPr>
        <w:t xml:space="preserve">PROYECTO: </w:t>
      </w:r>
      <w:r>
        <w:rPr>
          <w:sz w:val="19"/>
        </w:rPr>
        <w:t>Crear un proyecto para job shadowing, curso o docencia de la modalidad elegida. Si la persona candidata puede optar a varias modalidades, debe indicar claramente sus prioridades.</w:t>
      </w:r>
    </w:p>
    <w:p w14:paraId="32BBBC4C" w14:textId="77777777" w:rsidR="00CA3243" w:rsidRDefault="005F2351">
      <w:pPr>
        <w:pStyle w:val="Listaconvietas"/>
        <w:spacing w:after="40"/>
      </w:pPr>
      <w:r>
        <w:rPr>
          <w:b/>
          <w:color w:val="105E3C"/>
          <w:sz w:val="19"/>
        </w:rPr>
        <w:t xml:space="preserve">OBTENCIÓN DE BUENA PUNTUACIÓN: </w:t>
      </w:r>
      <w:r>
        <w:rPr>
          <w:sz w:val="19"/>
        </w:rPr>
        <w:t>Es imprescindible relacionar la estancia con al menos uno de los objetivos marcados en la estrategia Erasmus+ del centro y justificar el valor añadido para el IES Castelar.</w:t>
      </w:r>
    </w:p>
    <w:p w14:paraId="6733883F" w14:textId="77777777" w:rsidR="00CA3243" w:rsidRDefault="005F2351">
      <w:pPr>
        <w:pStyle w:val="Listaconvietas"/>
        <w:spacing w:after="40"/>
      </w:pPr>
      <w:r>
        <w:rPr>
          <w:b/>
          <w:color w:val="105E3C"/>
          <w:sz w:val="19"/>
        </w:rPr>
        <w:lastRenderedPageBreak/>
        <w:t xml:space="preserve">COHERENCIA CON EL NIVEL EDUCATIVO: </w:t>
      </w:r>
      <w:r>
        <w:rPr>
          <w:sz w:val="19"/>
        </w:rPr>
        <w:t>La entidad elegida debe ser coherente con la modalidad solicitada. Si una persona concurre a varias modalidades, podrá aportar más de un contacto o compromiso de entidad de acogida.</w:t>
      </w:r>
    </w:p>
    <w:p w14:paraId="3EFED485" w14:textId="77777777" w:rsidR="00CA3243" w:rsidRDefault="005F2351">
      <w:pPr>
        <w:pStyle w:val="Listaconvietas"/>
        <w:spacing w:after="40"/>
      </w:pPr>
      <w:r>
        <w:rPr>
          <w:b/>
          <w:color w:val="105E3C"/>
          <w:sz w:val="19"/>
        </w:rPr>
        <w:t xml:space="preserve">NO COINCIDENCIA DE MOVILIDADES EN PERÍODO LECTIVO: </w:t>
      </w:r>
      <w:r>
        <w:rPr>
          <w:sz w:val="19"/>
        </w:rPr>
        <w:t>No se permitirá la realización simultánea de movilidades KA1 si ello afecta de forma relevante a la organización del centro, especialmente cuando coincidan más de dos personas o se ocupen varios días lectivos.</w:t>
      </w:r>
    </w:p>
    <w:p>
      <w:pPr>
        <w:pStyle w:val="Listaconvietas"/>
        <w:spacing w:after="80"/>
      </w:pPr>
      <w:r>
        <w:rPr>
          <w:b/>
        </w:rPr>
        <w:t xml:space="preserve">LÍMITE DE MOVILIDADES EN PERÍODO LECTIVO: </w:t>
      </w:r>
      <w:r>
        <w:t>un docente podrá realizar, como máximo, dos movilidades durante el período lectivo de un curso escolar.</w:t>
      </w:r>
    </w:p>
    <w:p w14:paraId="512BC0EA" w14:textId="77777777" w:rsidR="00CA3243" w:rsidRDefault="005F2351">
      <w:pPr>
        <w:pStyle w:val="Listaconvietas"/>
        <w:spacing w:after="40"/>
      </w:pPr>
      <w:r>
        <w:rPr>
          <w:b/>
          <w:color w:val="105E3C"/>
          <w:sz w:val="19"/>
        </w:rPr>
        <w:t xml:space="preserve">NO MOVILIDADES CERCANAS A EVALUACIONES: </w:t>
      </w:r>
      <w:r>
        <w:rPr>
          <w:sz w:val="19"/>
        </w:rPr>
        <w:t>No se recomienda realizar movilidades KA1 en días lectivos dentro de las dos semanas previas a cada evaluación, salvo autorización expresa y justificada.</w:t>
      </w:r>
    </w:p>
    <w:p w14:paraId="1694BF9B" w14:textId="77777777" w:rsidR="00CA3243" w:rsidRDefault="005F2351">
      <w:pPr>
        <w:pStyle w:val="Listaconvietas"/>
        <w:spacing w:after="40"/>
      </w:pPr>
      <w:r>
        <w:rPr>
          <w:b/>
          <w:color w:val="105E3C"/>
          <w:sz w:val="19"/>
        </w:rPr>
        <w:t xml:space="preserve">NO CURSOS DE IDIOMAS: </w:t>
      </w:r>
      <w:r>
        <w:rPr>
          <w:sz w:val="19"/>
        </w:rPr>
        <w:t>En la modalidad de curso, no será elegible un curso de formación exclusivamente lingüística.</w:t>
      </w:r>
    </w:p>
    <w:p>
      <w:pPr>
        <w:pStyle w:val="Listaconvietas"/>
        <w:spacing w:after="80"/>
      </w:pPr>
      <w:r>
        <w:rPr>
          <w:b/>
        </w:rPr>
        <w:t xml:space="preserve">CURSOS EN PERÍODOS NO LECTIVOS: </w:t>
      </w:r>
      <w:r>
        <w:t>los cursos se realizarán únicamente durante períodos no lectivos.</w:t>
      </w:r>
    </w:p>
    <w:p w14:paraId="638754AE" w14:textId="77777777" w:rsidR="00CA3243" w:rsidRDefault="005F2351">
      <w:pPr>
        <w:pStyle w:val="Listaconvietas"/>
        <w:spacing w:after="40"/>
      </w:pPr>
      <w:r>
        <w:rPr>
          <w:b/>
          <w:color w:val="105E3C"/>
          <w:sz w:val="19"/>
        </w:rPr>
        <w:t xml:space="preserve">PERÍODOS DE EJECUCIÓN: </w:t>
      </w:r>
      <w:r>
        <w:rPr>
          <w:sz w:val="19"/>
        </w:rPr>
        <w:t>El cómputo de días lectivos deberá coincidir con los datos comprometidos en la solicitud. Los cambios posteriores deberán ser autorizados.</w:t>
      </w:r>
    </w:p>
    <w:p w14:paraId="59C879F7" w14:textId="77777777" w:rsidR="00CA3243" w:rsidRDefault="005F2351">
      <w:pPr>
        <w:pStyle w:val="Listaconvietas"/>
        <w:spacing w:after="40"/>
      </w:pPr>
      <w:r>
        <w:rPr>
          <w:b/>
          <w:color w:val="105E3C"/>
          <w:sz w:val="19"/>
        </w:rPr>
        <w:t xml:space="preserve">CAMBIOS EN MOVILIDADES: </w:t>
      </w:r>
      <w:r>
        <w:rPr>
          <w:sz w:val="19"/>
        </w:rPr>
        <w:t>Una vez concedida la movilidad, se podrán realizar cambios de temporalización o destino con suficiente antelación, siempre que no se modifiquen los días lectivos comprometidos ni los objetivos esenciales del proyecto.</w:t>
      </w:r>
    </w:p>
    <w:p w14:paraId="7AFBE200" w14:textId="77777777" w:rsidR="00CA3243" w:rsidRDefault="005F2351">
      <w:pPr>
        <w:pStyle w:val="Listaconvietas"/>
        <w:spacing w:after="40"/>
      </w:pPr>
      <w:r>
        <w:rPr>
          <w:b/>
          <w:color w:val="105E3C"/>
          <w:sz w:val="19"/>
        </w:rPr>
        <w:t xml:space="preserve">RECHAZO SIN PENALIZACIÓN: </w:t>
      </w:r>
      <w:r>
        <w:rPr>
          <w:sz w:val="19"/>
        </w:rPr>
        <w:t>La persona beneficiaria podrá rechazar la movilidad por escrito dentro del plazo establecido de 15 días naturales desde la concesión definitiva.</w:t>
      </w:r>
    </w:p>
    <w:p w14:paraId="2C1A2212" w14:textId="77777777" w:rsidR="00CA3243" w:rsidRDefault="005F2351">
      <w:pPr>
        <w:pStyle w:val="Listaconvietas"/>
        <w:spacing w:after="40"/>
      </w:pPr>
      <w:r>
        <w:rPr>
          <w:b/>
          <w:color w:val="105E3C"/>
          <w:sz w:val="19"/>
        </w:rPr>
        <w:t xml:space="preserve">LISTA DE ESPERA: </w:t>
      </w:r>
      <w:r>
        <w:rPr>
          <w:sz w:val="19"/>
        </w:rPr>
        <w:t>Las personas que no obtengan beca pasarán a formar parte de la lista de espera de la modalidad y nivel educativo al que se hayan presentado, siguiendo el orden de puntuación y prioridad.</w:t>
      </w:r>
    </w:p>
    <w:p w14:paraId="0199E0FD" w14:textId="77777777" w:rsidR="00CA3243" w:rsidRDefault="005F2351">
      <w:pPr>
        <w:keepNext/>
        <w:spacing w:before="160" w:after="80" w:line="252" w:lineRule="auto"/>
      </w:pPr>
      <w:r>
        <w:rPr>
          <w:b/>
          <w:color w:val="105E3C"/>
          <w:sz w:val="24"/>
        </w:rPr>
        <w:t>K) OBLIGACIONES DEL PERSONAL SELECCIONADO</w:t>
      </w:r>
    </w:p>
    <w:p w14:paraId="0758F23A" w14:textId="77777777" w:rsidR="00CA3243" w:rsidRDefault="005F2351">
      <w:pPr>
        <w:spacing w:after="80" w:line="252" w:lineRule="auto"/>
      </w:pPr>
      <w:r>
        <w:t>Para realizar la estancia en el marco del Programa Erasmus+ de movilidad, el personal con beca concedida se compromete a:</w:t>
      </w:r>
    </w:p>
    <w:p w14:paraId="7A5143E7" w14:textId="77777777" w:rsidR="00CA3243" w:rsidRDefault="005F2351">
      <w:pPr>
        <w:pStyle w:val="Listaconvietas"/>
        <w:spacing w:after="40" w:line="252" w:lineRule="auto"/>
      </w:pPr>
      <w:r>
        <w:rPr>
          <w:sz w:val="19"/>
        </w:rPr>
        <w:t>Acudir a la reunión convocada por la coordinación Erasmus+ para planificar la movilidad e informarse sobre la documentación necesaria.</w:t>
      </w:r>
    </w:p>
    <w:p w14:paraId="1AA70066" w14:textId="77777777" w:rsidR="00CA3243" w:rsidRDefault="005F2351">
      <w:pPr>
        <w:pStyle w:val="Listaconvietas"/>
        <w:spacing w:after="40" w:line="252" w:lineRule="auto"/>
      </w:pPr>
      <w:r>
        <w:rPr>
          <w:sz w:val="19"/>
        </w:rPr>
        <w:t>Gestionar y acreditar, antes del viaje, la contratación de los seguros pertinentes y obligatorios respecto al viaje y la estancia, incluyendo accidentes y responsabilidad civil cuando proceda.</w:t>
      </w:r>
    </w:p>
    <w:p w14:paraId="13C71483" w14:textId="77777777" w:rsidR="00CA3243" w:rsidRDefault="005F2351">
      <w:pPr>
        <w:pStyle w:val="Listaconvietas"/>
        <w:spacing w:after="40" w:line="252" w:lineRule="auto"/>
      </w:pPr>
      <w:r>
        <w:rPr>
          <w:sz w:val="19"/>
        </w:rPr>
        <w:t>Realizar la movilidad con el máximo aprovechamiento, cumpliendo los objetivos establecidos por el programa Erasmus+ y trasladando al centro el impacto de dicha estancia.</w:t>
      </w:r>
    </w:p>
    <w:p w14:paraId="576A95B1" w14:textId="77777777" w:rsidR="00CA3243" w:rsidRDefault="005F2351">
      <w:pPr>
        <w:pStyle w:val="Listaconvietas"/>
        <w:spacing w:after="40" w:line="252" w:lineRule="auto"/>
      </w:pPr>
      <w:r>
        <w:rPr>
          <w:sz w:val="19"/>
        </w:rPr>
        <w:t>Proporcionar a la coordinación documentación de difusión (fotos, vídeos o texto) para las redes sociales y canales oficiales del IES Castelar, respetando la normativa de protección de datos e imagen.</w:t>
      </w:r>
    </w:p>
    <w:p w14:paraId="2EFD98AB" w14:textId="77777777" w:rsidR="00CA3243" w:rsidRDefault="005F2351">
      <w:pPr>
        <w:pStyle w:val="Listaconvietas"/>
        <w:spacing w:after="40" w:line="252" w:lineRule="auto"/>
      </w:pPr>
      <w:r>
        <w:rPr>
          <w:sz w:val="19"/>
        </w:rPr>
        <w:t>Justificar la estancia realizada en el plazo máximo de un mes tras el regreso, presentando la documentación requerida por la coordinación Erasmus+.</w:t>
      </w:r>
    </w:p>
    <w:p w14:paraId="51D6AB24" w14:textId="77777777" w:rsidR="00CA3243" w:rsidRDefault="005F2351">
      <w:pPr>
        <w:pStyle w:val="Listaconvietas"/>
        <w:spacing w:after="40" w:line="252" w:lineRule="auto"/>
      </w:pPr>
      <w:r>
        <w:rPr>
          <w:sz w:val="19"/>
        </w:rPr>
        <w:t>Presentar ante el claustro, departamento o equipo correspondiente los resultados de la movilidad, explicando lo aprendido y su impacto en la formación del alumnado y en la internacionalización del centro.</w:t>
      </w:r>
    </w:p>
    <w:p w14:paraId="337067CF" w14:textId="77777777" w:rsidR="00CA3243" w:rsidRDefault="005F2351">
      <w:pPr>
        <w:pStyle w:val="Listaconvietas"/>
        <w:spacing w:after="40" w:line="252" w:lineRule="auto"/>
      </w:pPr>
      <w:r>
        <w:rPr>
          <w:sz w:val="19"/>
        </w:rPr>
        <w:t>Contribuir, en la medida de lo posible, al establecimiento de nuevos contactos con empresas e instituciones que amplíen la red de destinos para alumnado y personal en futuras convocatorias.</w:t>
      </w:r>
    </w:p>
    <w:p w14:paraId="7A4B40F8" w14:textId="77777777" w:rsidR="00CA3243" w:rsidRDefault="005F2351">
      <w:pPr>
        <w:spacing w:after="40" w:line="252" w:lineRule="auto"/>
      </w:pPr>
      <w:r>
        <w:rPr>
          <w:b/>
        </w:rPr>
        <w:t>Documentación justificativa mínima:</w:t>
      </w:r>
    </w:p>
    <w:p w14:paraId="340862F4" w14:textId="77777777" w:rsidR="00CA3243" w:rsidRDefault="005F2351">
      <w:pPr>
        <w:pStyle w:val="Listaconvietas2"/>
        <w:spacing w:after="40" w:line="252" w:lineRule="auto"/>
      </w:pPr>
      <w:r>
        <w:rPr>
          <w:sz w:val="19"/>
        </w:rPr>
        <w:t>Convenio de subvención, firmado por la persona interesada y el representante de la institución de envío.</w:t>
      </w:r>
    </w:p>
    <w:p w14:paraId="40C90408" w14:textId="77777777" w:rsidR="00CA3243" w:rsidRDefault="005F2351">
      <w:pPr>
        <w:pStyle w:val="Listaconvietas2"/>
        <w:spacing w:after="40" w:line="252" w:lineRule="auto"/>
      </w:pPr>
      <w:r>
        <w:rPr>
          <w:sz w:val="19"/>
        </w:rPr>
        <w:t>Programa de formación o acuerdo de movilidad firmado por las instituciones implicadas con anterioridad al inicio de la estancia.</w:t>
      </w:r>
    </w:p>
    <w:p w14:paraId="7AAC7521" w14:textId="77777777" w:rsidR="00CA3243" w:rsidRDefault="005F2351">
      <w:pPr>
        <w:pStyle w:val="Listaconvietas2"/>
        <w:spacing w:after="40" w:line="252" w:lineRule="auto"/>
      </w:pPr>
      <w:r>
        <w:rPr>
          <w:sz w:val="19"/>
        </w:rPr>
        <w:t>Informe final del participante a través del formulario EU Survey, cuando proceda.</w:t>
      </w:r>
    </w:p>
    <w:p w14:paraId="4516651B" w14:textId="77777777" w:rsidR="00CA3243" w:rsidRDefault="005F2351">
      <w:pPr>
        <w:pStyle w:val="Listaconvietas2"/>
        <w:spacing w:after="40" w:line="252" w:lineRule="auto"/>
      </w:pPr>
      <w:r>
        <w:rPr>
          <w:sz w:val="19"/>
        </w:rPr>
        <w:t>Certificado oficial de realización de la estancia, original, firmado y sellado por la institución de acogida, con fechas y confirmación de la actividad realizada.</w:t>
      </w:r>
    </w:p>
    <w:p w14:paraId="073188DD" w14:textId="77777777" w:rsidR="00CA3243" w:rsidRDefault="005F2351">
      <w:r>
        <w:br w:type="page"/>
      </w:r>
    </w:p>
    <w:p w14:paraId="125C47C7" w14:textId="77777777" w:rsidR="00CA3243" w:rsidRDefault="005F2351">
      <w:pPr>
        <w:keepNext/>
        <w:spacing w:before="160" w:after="80" w:line="252" w:lineRule="auto"/>
      </w:pPr>
      <w:r>
        <w:rPr>
          <w:b/>
          <w:color w:val="105E3C"/>
          <w:sz w:val="24"/>
        </w:rPr>
        <w:lastRenderedPageBreak/>
        <w:t>L) EJEMPLO ORIENTATIVO DE CONCESIÓN DE MOVILIDADES</w:t>
      </w:r>
    </w:p>
    <w:p w14:paraId="793A4753" w14:textId="77777777" w:rsidR="00CA3243" w:rsidRDefault="005F2351">
      <w:pPr>
        <w:spacing w:after="80" w:line="252" w:lineRule="auto"/>
      </w:pPr>
      <w:r>
        <w:t>El siguiente cuadro tiene carácter orientativo y sirve únicamente para explicar el funcionamiento del sistema de prioridad, puntuación y lista de espera. Deberá sustituirse por el resultado real de cada convocatoria.</w:t>
      </w:r>
    </w:p>
    <w:tbl>
      <w:tblPr>
        <w:tblW w:w="0" w:type="auto"/>
        <w:jc w:val="center"/>
        <w:tblLayout w:type="fixed"/>
        <w:tblLook w:val="04A0" w:firstRow="1" w:lastRow="0" w:firstColumn="1" w:lastColumn="0" w:noHBand="0" w:noVBand="1"/>
      </w:tblPr>
      <w:tblGrid>
        <w:gridCol w:w="1871"/>
        <w:gridCol w:w="2097"/>
        <w:gridCol w:w="2097"/>
        <w:gridCol w:w="2097"/>
        <w:gridCol w:w="1871"/>
      </w:tblGrid>
      <w:tr w:rsidR="00CA3243" w14:paraId="424A47E5" w14:textId="77777777">
        <w:trPr>
          <w:jc w:val="center"/>
        </w:trPr>
        <w:tc>
          <w:tcPr>
            <w:tcW w:w="1871" w:type="dxa"/>
            <w:tcBorders>
              <w:top w:val="single" w:sz="6" w:space="0" w:color="444444"/>
              <w:left w:val="single" w:sz="6" w:space="0" w:color="444444"/>
              <w:bottom w:val="single" w:sz="6" w:space="0" w:color="444444"/>
              <w:right w:val="single" w:sz="6" w:space="0" w:color="444444"/>
            </w:tcBorders>
            <w:shd w:val="clear" w:color="auto" w:fill="EAF4EE"/>
            <w:vAlign w:val="center"/>
          </w:tcPr>
          <w:p w14:paraId="4BCF3788" w14:textId="77777777" w:rsidR="00CA3243" w:rsidRDefault="005F2351">
            <w:pPr>
              <w:spacing w:after="0" w:line="240" w:lineRule="auto"/>
              <w:jc w:val="center"/>
            </w:pPr>
            <w:r>
              <w:rPr>
                <w:b/>
                <w:sz w:val="16"/>
              </w:rPr>
              <w:t>Modalidad</w:t>
            </w:r>
          </w:p>
        </w:tc>
        <w:tc>
          <w:tcPr>
            <w:tcW w:w="2097" w:type="dxa"/>
            <w:tcBorders>
              <w:top w:val="single" w:sz="6" w:space="0" w:color="444444"/>
              <w:left w:val="single" w:sz="6" w:space="0" w:color="444444"/>
              <w:bottom w:val="single" w:sz="6" w:space="0" w:color="444444"/>
              <w:right w:val="single" w:sz="6" w:space="0" w:color="444444"/>
            </w:tcBorders>
            <w:shd w:val="clear" w:color="auto" w:fill="EAF4EE"/>
            <w:vAlign w:val="center"/>
          </w:tcPr>
          <w:p w14:paraId="67924A53" w14:textId="77777777" w:rsidR="00CA3243" w:rsidRDefault="005F2351">
            <w:pPr>
              <w:spacing w:after="0" w:line="240" w:lineRule="auto"/>
              <w:jc w:val="center"/>
            </w:pPr>
            <w:r>
              <w:rPr>
                <w:b/>
                <w:sz w:val="16"/>
              </w:rPr>
              <w:t>Grupo 1</w:t>
            </w:r>
          </w:p>
        </w:tc>
        <w:tc>
          <w:tcPr>
            <w:tcW w:w="2097" w:type="dxa"/>
            <w:tcBorders>
              <w:top w:val="single" w:sz="6" w:space="0" w:color="444444"/>
              <w:left w:val="single" w:sz="6" w:space="0" w:color="444444"/>
              <w:bottom w:val="single" w:sz="6" w:space="0" w:color="444444"/>
              <w:right w:val="single" w:sz="6" w:space="0" w:color="444444"/>
            </w:tcBorders>
            <w:shd w:val="clear" w:color="auto" w:fill="EAF4EE"/>
            <w:vAlign w:val="center"/>
          </w:tcPr>
          <w:p w14:paraId="723A3DE6" w14:textId="77777777" w:rsidR="00CA3243" w:rsidRDefault="005F2351">
            <w:pPr>
              <w:spacing w:after="0" w:line="240" w:lineRule="auto"/>
              <w:jc w:val="center"/>
            </w:pPr>
            <w:r>
              <w:rPr>
                <w:b/>
                <w:sz w:val="16"/>
              </w:rPr>
              <w:t>Grupo 2</w:t>
            </w:r>
          </w:p>
        </w:tc>
        <w:tc>
          <w:tcPr>
            <w:tcW w:w="2097" w:type="dxa"/>
            <w:tcBorders>
              <w:top w:val="single" w:sz="6" w:space="0" w:color="444444"/>
              <w:left w:val="single" w:sz="6" w:space="0" w:color="444444"/>
              <w:bottom w:val="single" w:sz="6" w:space="0" w:color="444444"/>
              <w:right w:val="single" w:sz="6" w:space="0" w:color="444444"/>
            </w:tcBorders>
            <w:shd w:val="clear" w:color="auto" w:fill="EAF4EE"/>
            <w:vAlign w:val="center"/>
          </w:tcPr>
          <w:p w14:paraId="3F658209" w14:textId="77777777" w:rsidR="00CA3243" w:rsidRDefault="005F2351">
            <w:pPr>
              <w:spacing w:after="0" w:line="240" w:lineRule="auto"/>
              <w:jc w:val="center"/>
            </w:pPr>
            <w:r>
              <w:rPr>
                <w:b/>
                <w:sz w:val="16"/>
              </w:rPr>
              <w:t>Grupo 3</w:t>
            </w:r>
          </w:p>
        </w:tc>
        <w:tc>
          <w:tcPr>
            <w:tcW w:w="1871" w:type="dxa"/>
            <w:tcBorders>
              <w:top w:val="single" w:sz="6" w:space="0" w:color="444444"/>
              <w:left w:val="single" w:sz="6" w:space="0" w:color="444444"/>
              <w:bottom w:val="single" w:sz="6" w:space="0" w:color="444444"/>
              <w:right w:val="single" w:sz="6" w:space="0" w:color="444444"/>
            </w:tcBorders>
            <w:shd w:val="clear" w:color="auto" w:fill="EAF4EE"/>
            <w:vAlign w:val="center"/>
          </w:tcPr>
          <w:p w14:paraId="343A793F" w14:textId="77777777" w:rsidR="00CA3243" w:rsidRDefault="005F2351">
            <w:pPr>
              <w:spacing w:after="0" w:line="240" w:lineRule="auto"/>
              <w:jc w:val="center"/>
            </w:pPr>
            <w:r>
              <w:rPr>
                <w:b/>
                <w:sz w:val="16"/>
              </w:rPr>
              <w:t>Grupo 4</w:t>
            </w:r>
          </w:p>
        </w:tc>
      </w:tr>
      <w:tr w:rsidR="00CA3243" w14:paraId="3452323F" w14:textId="77777777">
        <w:trPr>
          <w:jc w:val="center"/>
        </w:trPr>
        <w:tc>
          <w:tcPr>
            <w:tcW w:w="1871" w:type="dxa"/>
            <w:tcBorders>
              <w:top w:val="single" w:sz="6" w:space="0" w:color="444444"/>
              <w:left w:val="single" w:sz="6" w:space="0" w:color="444444"/>
              <w:bottom w:val="single" w:sz="6" w:space="0" w:color="444444"/>
              <w:right w:val="single" w:sz="6" w:space="0" w:color="444444"/>
            </w:tcBorders>
            <w:vAlign w:val="center"/>
          </w:tcPr>
          <w:p w14:paraId="36B4E626" w14:textId="77777777" w:rsidR="00CA3243" w:rsidRDefault="005F2351">
            <w:pPr>
              <w:spacing w:after="0" w:line="240" w:lineRule="auto"/>
            </w:pPr>
            <w:r>
              <w:rPr>
                <w:sz w:val="16"/>
              </w:rPr>
              <w:t>SCH - Job shadowing</w:t>
            </w:r>
          </w:p>
        </w:tc>
        <w:tc>
          <w:tcPr>
            <w:tcW w:w="2097" w:type="dxa"/>
            <w:tcBorders>
              <w:top w:val="single" w:sz="6" w:space="0" w:color="444444"/>
              <w:left w:val="single" w:sz="6" w:space="0" w:color="444444"/>
              <w:bottom w:val="single" w:sz="6" w:space="0" w:color="444444"/>
              <w:right w:val="single" w:sz="6" w:space="0" w:color="444444"/>
            </w:tcBorders>
            <w:vAlign w:val="center"/>
          </w:tcPr>
          <w:p w14:paraId="54EDFDFF" w14:textId="77777777" w:rsidR="00CA3243" w:rsidRDefault="005F2351">
            <w:pPr>
              <w:spacing w:after="0" w:line="240" w:lineRule="auto"/>
            </w:pPr>
            <w:r>
              <w:rPr>
                <w:sz w:val="16"/>
              </w:rPr>
              <w:t>Solicitante 01 - Concedida</w:t>
            </w:r>
            <w:r>
              <w:rPr>
                <w:sz w:val="16"/>
              </w:rPr>
              <w:br/>
              <w:t>Solicitante 02 - Concedida</w:t>
            </w:r>
          </w:p>
        </w:tc>
        <w:tc>
          <w:tcPr>
            <w:tcW w:w="2097" w:type="dxa"/>
            <w:tcBorders>
              <w:top w:val="single" w:sz="6" w:space="0" w:color="444444"/>
              <w:left w:val="single" w:sz="6" w:space="0" w:color="444444"/>
              <w:bottom w:val="single" w:sz="6" w:space="0" w:color="444444"/>
              <w:right w:val="single" w:sz="6" w:space="0" w:color="444444"/>
            </w:tcBorders>
            <w:vAlign w:val="center"/>
          </w:tcPr>
          <w:p w14:paraId="4935F056" w14:textId="77777777" w:rsidR="00CA3243" w:rsidRDefault="005F2351">
            <w:pPr>
              <w:spacing w:after="0" w:line="240" w:lineRule="auto"/>
            </w:pPr>
            <w:r>
              <w:rPr>
                <w:sz w:val="16"/>
              </w:rPr>
              <w:t>Solicitante 03 - Lista de espera</w:t>
            </w:r>
          </w:p>
        </w:tc>
        <w:tc>
          <w:tcPr>
            <w:tcW w:w="2097" w:type="dxa"/>
            <w:tcBorders>
              <w:top w:val="single" w:sz="6" w:space="0" w:color="444444"/>
              <w:left w:val="single" w:sz="6" w:space="0" w:color="444444"/>
              <w:bottom w:val="single" w:sz="6" w:space="0" w:color="444444"/>
              <w:right w:val="single" w:sz="6" w:space="0" w:color="444444"/>
            </w:tcBorders>
            <w:vAlign w:val="center"/>
          </w:tcPr>
          <w:p w14:paraId="3551DEC5" w14:textId="77777777" w:rsidR="00CA3243" w:rsidRDefault="005F2351">
            <w:pPr>
              <w:spacing w:after="0" w:line="240" w:lineRule="auto"/>
            </w:pPr>
            <w:r>
              <w:rPr>
                <w:sz w:val="16"/>
              </w:rPr>
              <w:t>Solicitante 04 - Lista de espera</w:t>
            </w:r>
          </w:p>
        </w:tc>
        <w:tc>
          <w:tcPr>
            <w:tcW w:w="1871" w:type="dxa"/>
            <w:tcBorders>
              <w:top w:val="single" w:sz="6" w:space="0" w:color="444444"/>
              <w:left w:val="single" w:sz="6" w:space="0" w:color="444444"/>
              <w:bottom w:val="single" w:sz="6" w:space="0" w:color="444444"/>
              <w:right w:val="single" w:sz="6" w:space="0" w:color="444444"/>
            </w:tcBorders>
            <w:vAlign w:val="center"/>
          </w:tcPr>
          <w:p w14:paraId="20DC0901" w14:textId="77777777" w:rsidR="00CA3243" w:rsidRDefault="005F2351">
            <w:pPr>
              <w:spacing w:after="0" w:line="240" w:lineRule="auto"/>
            </w:pPr>
            <w:r>
              <w:rPr>
                <w:sz w:val="16"/>
              </w:rPr>
              <w:t>Solicitante 05 - Lista de espera</w:t>
            </w:r>
          </w:p>
        </w:tc>
      </w:tr>
      <w:tr w:rsidR="00CA3243" w14:paraId="6098233F" w14:textId="77777777">
        <w:trPr>
          <w:jc w:val="center"/>
        </w:trPr>
        <w:tc>
          <w:tcPr>
            <w:tcW w:w="1871" w:type="dxa"/>
            <w:tcBorders>
              <w:top w:val="single" w:sz="6" w:space="0" w:color="444444"/>
              <w:left w:val="single" w:sz="6" w:space="0" w:color="444444"/>
              <w:bottom w:val="single" w:sz="6" w:space="0" w:color="444444"/>
              <w:right w:val="single" w:sz="6" w:space="0" w:color="444444"/>
            </w:tcBorders>
            <w:vAlign w:val="center"/>
          </w:tcPr>
          <w:p w14:paraId="505E6E48" w14:textId="77777777" w:rsidR="00CA3243" w:rsidRDefault="005F2351">
            <w:pPr>
              <w:spacing w:after="0" w:line="240" w:lineRule="auto"/>
            </w:pPr>
            <w:r>
              <w:rPr>
                <w:sz w:val="16"/>
              </w:rPr>
              <w:t>SCH - Curso</w:t>
            </w:r>
          </w:p>
        </w:tc>
        <w:tc>
          <w:tcPr>
            <w:tcW w:w="2097" w:type="dxa"/>
            <w:tcBorders>
              <w:top w:val="single" w:sz="6" w:space="0" w:color="444444"/>
              <w:left w:val="single" w:sz="6" w:space="0" w:color="444444"/>
              <w:bottom w:val="single" w:sz="6" w:space="0" w:color="444444"/>
              <w:right w:val="single" w:sz="6" w:space="0" w:color="444444"/>
            </w:tcBorders>
            <w:vAlign w:val="center"/>
          </w:tcPr>
          <w:p w14:paraId="51B9A05D" w14:textId="77777777" w:rsidR="00CA3243" w:rsidRDefault="005F2351">
            <w:pPr>
              <w:spacing w:after="0" w:line="240" w:lineRule="auto"/>
            </w:pPr>
            <w:r>
              <w:rPr>
                <w:sz w:val="16"/>
              </w:rPr>
              <w:t>Solicitante 06 - Concedida</w:t>
            </w:r>
          </w:p>
        </w:tc>
        <w:tc>
          <w:tcPr>
            <w:tcW w:w="2097" w:type="dxa"/>
            <w:tcBorders>
              <w:top w:val="single" w:sz="6" w:space="0" w:color="444444"/>
              <w:left w:val="single" w:sz="6" w:space="0" w:color="444444"/>
              <w:bottom w:val="single" w:sz="6" w:space="0" w:color="444444"/>
              <w:right w:val="single" w:sz="6" w:space="0" w:color="444444"/>
            </w:tcBorders>
            <w:vAlign w:val="center"/>
          </w:tcPr>
          <w:p w14:paraId="5949F251" w14:textId="77777777" w:rsidR="00CA3243" w:rsidRDefault="005F2351">
            <w:pPr>
              <w:spacing w:after="0" w:line="240" w:lineRule="auto"/>
            </w:pPr>
            <w:r>
              <w:rPr>
                <w:sz w:val="16"/>
              </w:rPr>
              <w:t>Solicitante 07 - Lista de espera</w:t>
            </w:r>
          </w:p>
        </w:tc>
        <w:tc>
          <w:tcPr>
            <w:tcW w:w="2097" w:type="dxa"/>
            <w:tcBorders>
              <w:top w:val="single" w:sz="6" w:space="0" w:color="444444"/>
              <w:left w:val="single" w:sz="6" w:space="0" w:color="444444"/>
              <w:bottom w:val="single" w:sz="6" w:space="0" w:color="444444"/>
              <w:right w:val="single" w:sz="6" w:space="0" w:color="444444"/>
            </w:tcBorders>
            <w:vAlign w:val="center"/>
          </w:tcPr>
          <w:p w14:paraId="04E1E1CD" w14:textId="77777777" w:rsidR="00CA3243" w:rsidRDefault="005F2351">
            <w:pPr>
              <w:spacing w:after="0" w:line="240" w:lineRule="auto"/>
            </w:pPr>
            <w:r>
              <w:rPr>
                <w:sz w:val="16"/>
              </w:rPr>
              <w:t>Solicitante 08 - Lista de espera</w:t>
            </w:r>
          </w:p>
        </w:tc>
        <w:tc>
          <w:tcPr>
            <w:tcW w:w="1871" w:type="dxa"/>
            <w:tcBorders>
              <w:top w:val="single" w:sz="6" w:space="0" w:color="444444"/>
              <w:left w:val="single" w:sz="6" w:space="0" w:color="444444"/>
              <w:bottom w:val="single" w:sz="6" w:space="0" w:color="444444"/>
              <w:right w:val="single" w:sz="6" w:space="0" w:color="444444"/>
            </w:tcBorders>
            <w:vAlign w:val="center"/>
          </w:tcPr>
          <w:p w14:paraId="68A016D0" w14:textId="77777777" w:rsidR="00CA3243" w:rsidRDefault="00CA3243">
            <w:pPr>
              <w:spacing w:after="0" w:line="240" w:lineRule="auto"/>
            </w:pPr>
          </w:p>
        </w:tc>
      </w:tr>
      <w:tr w:rsidR="00CA3243" w14:paraId="4B650F06" w14:textId="77777777">
        <w:trPr>
          <w:jc w:val="center"/>
        </w:trPr>
        <w:tc>
          <w:tcPr>
            <w:tcW w:w="1871" w:type="dxa"/>
            <w:tcBorders>
              <w:top w:val="single" w:sz="6" w:space="0" w:color="444444"/>
              <w:left w:val="single" w:sz="6" w:space="0" w:color="444444"/>
              <w:bottom w:val="single" w:sz="6" w:space="0" w:color="444444"/>
              <w:right w:val="single" w:sz="6" w:space="0" w:color="444444"/>
            </w:tcBorders>
            <w:vAlign w:val="center"/>
          </w:tcPr>
          <w:p w14:paraId="478D0120" w14:textId="77777777" w:rsidR="00CA3243" w:rsidRDefault="005F2351">
            <w:pPr>
              <w:spacing w:after="0" w:line="240" w:lineRule="auto"/>
            </w:pPr>
            <w:r>
              <w:rPr>
                <w:sz w:val="16"/>
              </w:rPr>
              <w:t>VET - Job shadowing / Curso</w:t>
            </w:r>
          </w:p>
        </w:tc>
        <w:tc>
          <w:tcPr>
            <w:tcW w:w="2097" w:type="dxa"/>
            <w:tcBorders>
              <w:top w:val="single" w:sz="6" w:space="0" w:color="444444"/>
              <w:left w:val="single" w:sz="6" w:space="0" w:color="444444"/>
              <w:bottom w:val="single" w:sz="6" w:space="0" w:color="444444"/>
              <w:right w:val="single" w:sz="6" w:space="0" w:color="444444"/>
            </w:tcBorders>
            <w:vAlign w:val="center"/>
          </w:tcPr>
          <w:p w14:paraId="07710F48" w14:textId="77777777" w:rsidR="00CA3243" w:rsidRDefault="005F2351">
            <w:pPr>
              <w:spacing w:after="0" w:line="240" w:lineRule="auto"/>
            </w:pPr>
            <w:r>
              <w:rPr>
                <w:sz w:val="16"/>
              </w:rPr>
              <w:t>Solicitante 09 - Concedida</w:t>
            </w:r>
          </w:p>
        </w:tc>
        <w:tc>
          <w:tcPr>
            <w:tcW w:w="2097" w:type="dxa"/>
            <w:tcBorders>
              <w:top w:val="single" w:sz="6" w:space="0" w:color="444444"/>
              <w:left w:val="single" w:sz="6" w:space="0" w:color="444444"/>
              <w:bottom w:val="single" w:sz="6" w:space="0" w:color="444444"/>
              <w:right w:val="single" w:sz="6" w:space="0" w:color="444444"/>
            </w:tcBorders>
            <w:vAlign w:val="center"/>
          </w:tcPr>
          <w:p w14:paraId="1763EACA" w14:textId="77777777" w:rsidR="00CA3243" w:rsidRDefault="005F2351">
            <w:pPr>
              <w:spacing w:after="0" w:line="240" w:lineRule="auto"/>
            </w:pPr>
            <w:r>
              <w:rPr>
                <w:sz w:val="16"/>
              </w:rPr>
              <w:t>Solicitante 10 - Concedida si quedan plazas</w:t>
            </w:r>
          </w:p>
        </w:tc>
        <w:tc>
          <w:tcPr>
            <w:tcW w:w="2097" w:type="dxa"/>
            <w:tcBorders>
              <w:top w:val="single" w:sz="6" w:space="0" w:color="444444"/>
              <w:left w:val="single" w:sz="6" w:space="0" w:color="444444"/>
              <w:bottom w:val="single" w:sz="6" w:space="0" w:color="444444"/>
              <w:right w:val="single" w:sz="6" w:space="0" w:color="444444"/>
            </w:tcBorders>
            <w:vAlign w:val="center"/>
          </w:tcPr>
          <w:p w14:paraId="6F33129C" w14:textId="77777777" w:rsidR="00CA3243" w:rsidRDefault="00CA3243">
            <w:pPr>
              <w:spacing w:after="0" w:line="240" w:lineRule="auto"/>
            </w:pPr>
          </w:p>
        </w:tc>
        <w:tc>
          <w:tcPr>
            <w:tcW w:w="1871" w:type="dxa"/>
            <w:tcBorders>
              <w:top w:val="single" w:sz="6" w:space="0" w:color="444444"/>
              <w:left w:val="single" w:sz="6" w:space="0" w:color="444444"/>
              <w:bottom w:val="single" w:sz="6" w:space="0" w:color="444444"/>
              <w:right w:val="single" w:sz="6" w:space="0" w:color="444444"/>
            </w:tcBorders>
            <w:vAlign w:val="center"/>
          </w:tcPr>
          <w:p w14:paraId="155DD29A" w14:textId="77777777" w:rsidR="00CA3243" w:rsidRDefault="00CA3243">
            <w:pPr>
              <w:spacing w:after="0" w:line="240" w:lineRule="auto"/>
            </w:pPr>
          </w:p>
        </w:tc>
      </w:tr>
      <w:tr w:rsidR="00CA3243" w14:paraId="52F030F1" w14:textId="77777777">
        <w:trPr>
          <w:jc w:val="center"/>
        </w:trPr>
        <w:tc>
          <w:tcPr>
            <w:tcW w:w="1871" w:type="dxa"/>
            <w:tcBorders>
              <w:top w:val="single" w:sz="6" w:space="0" w:color="444444"/>
              <w:left w:val="single" w:sz="6" w:space="0" w:color="444444"/>
              <w:bottom w:val="single" w:sz="6" w:space="0" w:color="444444"/>
              <w:right w:val="single" w:sz="6" w:space="0" w:color="444444"/>
            </w:tcBorders>
            <w:vAlign w:val="center"/>
          </w:tcPr>
          <w:p w14:paraId="7EFE320B" w14:textId="77777777" w:rsidR="00CA3243" w:rsidRDefault="005F2351">
            <w:pPr>
              <w:spacing w:after="0" w:line="240" w:lineRule="auto"/>
            </w:pPr>
            <w:r>
              <w:rPr>
                <w:sz w:val="16"/>
              </w:rPr>
              <w:t>HED - Job shadowing / Curso, si procede</w:t>
            </w:r>
          </w:p>
        </w:tc>
        <w:tc>
          <w:tcPr>
            <w:tcW w:w="2097" w:type="dxa"/>
            <w:tcBorders>
              <w:top w:val="single" w:sz="6" w:space="0" w:color="444444"/>
              <w:left w:val="single" w:sz="6" w:space="0" w:color="444444"/>
              <w:bottom w:val="single" w:sz="6" w:space="0" w:color="444444"/>
              <w:right w:val="single" w:sz="6" w:space="0" w:color="444444"/>
            </w:tcBorders>
            <w:vAlign w:val="center"/>
          </w:tcPr>
          <w:p w14:paraId="78D2BA2B" w14:textId="77777777" w:rsidR="00CA3243" w:rsidRDefault="005F2351">
            <w:pPr>
              <w:spacing w:after="0" w:line="240" w:lineRule="auto"/>
            </w:pPr>
            <w:r>
              <w:rPr>
                <w:sz w:val="16"/>
              </w:rPr>
              <w:t>Solicitante 11 - Concedida</w:t>
            </w:r>
            <w:r>
              <w:rPr>
                <w:sz w:val="16"/>
              </w:rPr>
              <w:br/>
              <w:t>Solicitante 12 - Concedida</w:t>
            </w:r>
          </w:p>
        </w:tc>
        <w:tc>
          <w:tcPr>
            <w:tcW w:w="2097" w:type="dxa"/>
            <w:tcBorders>
              <w:top w:val="single" w:sz="6" w:space="0" w:color="444444"/>
              <w:left w:val="single" w:sz="6" w:space="0" w:color="444444"/>
              <w:bottom w:val="single" w:sz="6" w:space="0" w:color="444444"/>
              <w:right w:val="single" w:sz="6" w:space="0" w:color="444444"/>
            </w:tcBorders>
            <w:vAlign w:val="center"/>
          </w:tcPr>
          <w:p w14:paraId="473CEC4C" w14:textId="77777777" w:rsidR="00CA3243" w:rsidRDefault="005F2351">
            <w:pPr>
              <w:spacing w:after="0" w:line="240" w:lineRule="auto"/>
            </w:pPr>
            <w:r>
              <w:rPr>
                <w:sz w:val="16"/>
              </w:rPr>
              <w:t>Solicitante 13 - Concedida si quedan plazas</w:t>
            </w:r>
          </w:p>
        </w:tc>
        <w:tc>
          <w:tcPr>
            <w:tcW w:w="2097" w:type="dxa"/>
            <w:tcBorders>
              <w:top w:val="single" w:sz="6" w:space="0" w:color="444444"/>
              <w:left w:val="single" w:sz="6" w:space="0" w:color="444444"/>
              <w:bottom w:val="single" w:sz="6" w:space="0" w:color="444444"/>
              <w:right w:val="single" w:sz="6" w:space="0" w:color="444444"/>
            </w:tcBorders>
            <w:vAlign w:val="center"/>
          </w:tcPr>
          <w:p w14:paraId="0741F003" w14:textId="77777777" w:rsidR="00CA3243" w:rsidRDefault="005F2351">
            <w:pPr>
              <w:spacing w:after="0" w:line="240" w:lineRule="auto"/>
            </w:pPr>
            <w:r>
              <w:rPr>
                <w:sz w:val="16"/>
              </w:rPr>
              <w:t>Solicitante 14 - Lista de espera</w:t>
            </w:r>
          </w:p>
        </w:tc>
        <w:tc>
          <w:tcPr>
            <w:tcW w:w="1871" w:type="dxa"/>
            <w:tcBorders>
              <w:top w:val="single" w:sz="6" w:space="0" w:color="444444"/>
              <w:left w:val="single" w:sz="6" w:space="0" w:color="444444"/>
              <w:bottom w:val="single" w:sz="6" w:space="0" w:color="444444"/>
              <w:right w:val="single" w:sz="6" w:space="0" w:color="444444"/>
            </w:tcBorders>
            <w:vAlign w:val="center"/>
          </w:tcPr>
          <w:p w14:paraId="07A152BF" w14:textId="77777777" w:rsidR="00CA3243" w:rsidRDefault="00CA3243">
            <w:pPr>
              <w:spacing w:after="0" w:line="240" w:lineRule="auto"/>
            </w:pPr>
          </w:p>
        </w:tc>
      </w:tr>
    </w:tbl>
    <w:p w14:paraId="6392794C" w14:textId="77777777" w:rsidR="00CA3243" w:rsidRDefault="005F2351">
      <w:pPr>
        <w:spacing w:after="20" w:line="252" w:lineRule="auto"/>
      </w:pPr>
      <w:r>
        <w:rPr>
          <w:b/>
        </w:rPr>
        <w:t>Más información:</w:t>
      </w:r>
    </w:p>
    <w:p w14:paraId="05443A18" w14:textId="77777777" w:rsidR="00CA3243" w:rsidRDefault="005F2351">
      <w:pPr>
        <w:pStyle w:val="Listaconvietas"/>
        <w:spacing w:after="40" w:line="252" w:lineRule="auto"/>
      </w:pPr>
      <w:r>
        <w:rPr>
          <w:sz w:val="18"/>
        </w:rPr>
        <w:t>Portal Erasmus+ de la Junta de Extremadura: https://www.educarex.es/fp/erasmus.html</w:t>
      </w:r>
    </w:p>
    <w:p w14:paraId="25756A43" w14:textId="77777777" w:rsidR="00CA3243" w:rsidRDefault="005F2351">
      <w:pPr>
        <w:pStyle w:val="Listaconvietas"/>
        <w:spacing w:after="40" w:line="252" w:lineRule="auto"/>
      </w:pPr>
      <w:r>
        <w:rPr>
          <w:sz w:val="18"/>
        </w:rPr>
        <w:t>SEPIE: https://www.sepie.es</w:t>
      </w:r>
    </w:p>
    <w:p w14:paraId="247A4104" w14:textId="77777777" w:rsidR="00CA3243" w:rsidRDefault="005F2351">
      <w:pPr>
        <w:spacing w:after="160" w:line="252" w:lineRule="auto"/>
      </w:pPr>
      <w:r>
        <w:rPr>
          <w:sz w:val="18"/>
        </w:rPr>
        <w:t xml:space="preserve">Persona de contacto en el IES Castelar: </w:t>
      </w:r>
      <w:r>
        <w:rPr>
          <w:b/>
          <w:color w:val="C00000"/>
          <w:sz w:val="18"/>
        </w:rPr>
        <w:t>[NOMBRE Y CORREO DE CONTACTO]</w:t>
      </w:r>
    </w:p>
    <w:p w14:paraId="011D0488" w14:textId="77777777" w:rsidR="00CA3243" w:rsidRDefault="005F2351">
      <w:r>
        <w:br w:type="page"/>
      </w:r>
    </w:p>
    <w:p w14:paraId="51439339" w14:textId="77777777" w:rsidR="00CA3243" w:rsidRDefault="005F2351">
      <w:pPr>
        <w:spacing w:after="160" w:line="252" w:lineRule="auto"/>
        <w:jc w:val="center"/>
      </w:pPr>
      <w:r>
        <w:rPr>
          <w:b/>
          <w:color w:val="105E3C"/>
          <w:sz w:val="32"/>
        </w:rPr>
        <w:lastRenderedPageBreak/>
        <w:t>ANEXO 1</w:t>
      </w:r>
    </w:p>
    <w:p w14:paraId="2873C5EE" w14:textId="77777777" w:rsidR="00CA3243" w:rsidRDefault="005F2351">
      <w:pPr>
        <w:keepNext/>
        <w:spacing w:before="120" w:after="60" w:line="252" w:lineRule="auto"/>
      </w:pPr>
      <w:r>
        <w:rPr>
          <w:b/>
          <w:color w:val="1E1E1E"/>
          <w:sz w:val="22"/>
        </w:rPr>
        <w:t>OBJETIVOS DE MOVILIDAD DEL IES CASTELAR</w:t>
      </w:r>
    </w:p>
    <w:tbl>
      <w:tblPr>
        <w:tblW w:w="0" w:type="auto"/>
        <w:jc w:val="center"/>
        <w:tblLayout w:type="fixed"/>
        <w:tblLook w:val="04A0" w:firstRow="1" w:lastRow="0" w:firstColumn="1" w:lastColumn="0" w:noHBand="0" w:noVBand="1"/>
      </w:tblPr>
      <w:tblGrid>
        <w:gridCol w:w="10035"/>
      </w:tblGrid>
      <w:tr w:rsidR="00CA3243" w14:paraId="62908035" w14:textId="77777777">
        <w:trPr>
          <w:jc w:val="center"/>
        </w:trPr>
        <w:tc>
          <w:tcPr>
            <w:tcW w:w="10035" w:type="dxa"/>
            <w:tcBorders>
              <w:top w:val="single" w:sz="6" w:space="0" w:color="444444"/>
              <w:left w:val="single" w:sz="6" w:space="0" w:color="444444"/>
              <w:bottom w:val="single" w:sz="6" w:space="0" w:color="444444"/>
              <w:right w:val="single" w:sz="6" w:space="0" w:color="444444"/>
            </w:tcBorders>
            <w:shd w:val="clear" w:color="auto" w:fill="EAF4EE"/>
            <w:vAlign w:val="center"/>
          </w:tcPr>
          <w:p w14:paraId="7C7D00B1" w14:textId="77777777" w:rsidR="00CA3243" w:rsidRDefault="005F2351">
            <w:pPr>
              <w:spacing w:after="0" w:line="240" w:lineRule="auto"/>
              <w:jc w:val="center"/>
            </w:pPr>
            <w:r>
              <w:rPr>
                <w:b/>
                <w:sz w:val="18"/>
              </w:rPr>
              <w:t>Objetivos de movilidad de Grado Superior</w:t>
            </w:r>
          </w:p>
        </w:tc>
      </w:tr>
      <w:tr w:rsidR="00CA3243" w14:paraId="1CC28637" w14:textId="77777777">
        <w:trPr>
          <w:jc w:val="center"/>
        </w:trPr>
        <w:tc>
          <w:tcPr>
            <w:tcW w:w="10035" w:type="dxa"/>
            <w:tcBorders>
              <w:top w:val="single" w:sz="6" w:space="0" w:color="444444"/>
              <w:left w:val="single" w:sz="6" w:space="0" w:color="444444"/>
              <w:bottom w:val="single" w:sz="6" w:space="0" w:color="444444"/>
              <w:right w:val="single" w:sz="6" w:space="0" w:color="444444"/>
            </w:tcBorders>
            <w:vAlign w:val="center"/>
          </w:tcPr>
          <w:p w14:paraId="5C935F79" w14:textId="77777777" w:rsidR="00CA3243" w:rsidRDefault="005F2351">
            <w:pPr>
              <w:spacing w:after="0" w:line="240" w:lineRule="auto"/>
            </w:pPr>
            <w:r>
              <w:rPr>
                <w:sz w:val="18"/>
              </w:rPr>
              <w:t>1. Implementar y mejorar la gestión digital de las movilidades de acuerdo con los estándares del programa Erasmus+.</w:t>
            </w:r>
            <w:r>
              <w:rPr>
                <w:sz w:val="18"/>
              </w:rPr>
              <w:br/>
              <w:t>2. Promover prácticas respetuosas con el medio ambiente en todas las actividades relacionadas con el programa.</w:t>
            </w:r>
            <w:r>
              <w:rPr>
                <w:sz w:val="18"/>
              </w:rPr>
              <w:br/>
              <w:t>3. Fomentar la participación de personas con menos oportunidades.</w:t>
            </w:r>
            <w:r>
              <w:rPr>
                <w:sz w:val="18"/>
              </w:rPr>
              <w:br/>
              <w:t>4. Promover el compromiso cívico y la ciudadanía activa antes, durante y después de la movilidad.</w:t>
            </w:r>
          </w:p>
        </w:tc>
      </w:tr>
    </w:tbl>
    <w:p w14:paraId="6DA3BCFA" w14:textId="77777777" w:rsidR="00CA3243" w:rsidRDefault="00CA3243">
      <w:pPr>
        <w:spacing w:after="40" w:line="252" w:lineRule="auto"/>
      </w:pPr>
    </w:p>
    <w:tbl>
      <w:tblPr>
        <w:tblW w:w="0" w:type="auto"/>
        <w:jc w:val="center"/>
        <w:tblLayout w:type="fixed"/>
        <w:tblLook w:val="04A0" w:firstRow="1" w:lastRow="0" w:firstColumn="1" w:lastColumn="0" w:noHBand="0" w:noVBand="1"/>
      </w:tblPr>
      <w:tblGrid>
        <w:gridCol w:w="10035"/>
      </w:tblGrid>
      <w:tr w:rsidR="00CA3243" w14:paraId="31B019A9" w14:textId="77777777">
        <w:trPr>
          <w:jc w:val="center"/>
        </w:trPr>
        <w:tc>
          <w:tcPr>
            <w:tcW w:w="10035" w:type="dxa"/>
            <w:tcBorders>
              <w:top w:val="single" w:sz="6" w:space="0" w:color="444444"/>
              <w:left w:val="single" w:sz="6" w:space="0" w:color="444444"/>
              <w:bottom w:val="single" w:sz="6" w:space="0" w:color="444444"/>
              <w:right w:val="single" w:sz="6" w:space="0" w:color="444444"/>
            </w:tcBorders>
            <w:shd w:val="clear" w:color="auto" w:fill="EAF4EE"/>
            <w:vAlign w:val="center"/>
          </w:tcPr>
          <w:p w14:paraId="3D95AA39" w14:textId="77777777" w:rsidR="00CA3243" w:rsidRDefault="005F2351">
            <w:pPr>
              <w:spacing w:after="0" w:line="240" w:lineRule="auto"/>
              <w:jc w:val="center"/>
            </w:pPr>
            <w:r>
              <w:rPr>
                <w:b/>
                <w:sz w:val="18"/>
              </w:rPr>
              <w:t>Objetivos de movilidad de Grado Medio y FPB</w:t>
            </w:r>
          </w:p>
        </w:tc>
      </w:tr>
      <w:tr w:rsidR="00CA3243" w14:paraId="4CBD079A" w14:textId="77777777">
        <w:trPr>
          <w:jc w:val="center"/>
        </w:trPr>
        <w:tc>
          <w:tcPr>
            <w:tcW w:w="10035" w:type="dxa"/>
            <w:tcBorders>
              <w:top w:val="single" w:sz="6" w:space="0" w:color="444444"/>
              <w:left w:val="single" w:sz="6" w:space="0" w:color="444444"/>
              <w:bottom w:val="single" w:sz="6" w:space="0" w:color="444444"/>
              <w:right w:val="single" w:sz="6" w:space="0" w:color="444444"/>
            </w:tcBorders>
            <w:vAlign w:val="center"/>
          </w:tcPr>
          <w:p w14:paraId="4BD530C6" w14:textId="77777777" w:rsidR="00CA3243" w:rsidRDefault="005F2351">
            <w:pPr>
              <w:spacing w:after="0" w:line="240" w:lineRule="auto"/>
            </w:pPr>
            <w:r>
              <w:rPr>
                <w:sz w:val="18"/>
              </w:rPr>
              <w:t>1. Mejorar las competencias profesionales, digitales y lingüísticas del alumnado y del personal del centro.</w:t>
            </w:r>
            <w:r>
              <w:rPr>
                <w:sz w:val="18"/>
              </w:rPr>
              <w:br/>
              <w:t>2. Aumentar progresivamente el número de movilidades ejecutadas con éxito en los programas y niveles educativos del IES Castelar.</w:t>
            </w:r>
            <w:r>
              <w:rPr>
                <w:sz w:val="18"/>
              </w:rPr>
              <w:br/>
              <w:t>3. Ampliar el número de países de destino de nuestros participantes.</w:t>
            </w:r>
            <w:r>
              <w:rPr>
                <w:sz w:val="18"/>
              </w:rPr>
              <w:br/>
              <w:t>4. Ampliar nuestra red de instituciones colaboradoras mediante herramientas europeas y contactos institucionales.</w:t>
            </w:r>
            <w:r>
              <w:rPr>
                <w:sz w:val="18"/>
              </w:rPr>
              <w:br/>
              <w:t>5. Proyectar la imagen del IES Castelar en el exterior y reforzar la difusión de buenas prácticas.</w:t>
            </w:r>
            <w:r>
              <w:rPr>
                <w:sz w:val="18"/>
              </w:rPr>
              <w:br/>
              <w:t>6. Participar en nuevos proyectos de cooperación internacional.</w:t>
            </w:r>
            <w:r>
              <w:rPr>
                <w:sz w:val="18"/>
              </w:rPr>
              <w:br/>
              <w:t>7. Seguir creciendo como institución abierta, inclusiva e internacional.</w:t>
            </w:r>
          </w:p>
        </w:tc>
      </w:tr>
    </w:tbl>
    <w:p w14:paraId="0AD97976" w14:textId="77777777" w:rsidR="00CA3243" w:rsidRDefault="00CA3243">
      <w:pPr>
        <w:spacing w:after="40" w:line="252" w:lineRule="auto"/>
      </w:pPr>
    </w:p>
    <w:tbl>
      <w:tblPr>
        <w:tblW w:w="0" w:type="auto"/>
        <w:jc w:val="center"/>
        <w:tblLayout w:type="fixed"/>
        <w:tblLook w:val="04A0" w:firstRow="1" w:lastRow="0" w:firstColumn="1" w:lastColumn="0" w:noHBand="0" w:noVBand="1"/>
      </w:tblPr>
      <w:tblGrid>
        <w:gridCol w:w="10035"/>
      </w:tblGrid>
      <w:tr w:rsidR="00CA3243" w14:paraId="543180B5" w14:textId="77777777">
        <w:trPr>
          <w:jc w:val="center"/>
        </w:trPr>
        <w:tc>
          <w:tcPr>
            <w:tcW w:w="10035" w:type="dxa"/>
            <w:tcBorders>
              <w:top w:val="single" w:sz="6" w:space="0" w:color="444444"/>
              <w:left w:val="single" w:sz="6" w:space="0" w:color="444444"/>
              <w:bottom w:val="single" w:sz="6" w:space="0" w:color="444444"/>
              <w:right w:val="single" w:sz="6" w:space="0" w:color="444444"/>
            </w:tcBorders>
            <w:shd w:val="clear" w:color="auto" w:fill="EAF4EE"/>
            <w:vAlign w:val="center"/>
          </w:tcPr>
          <w:p w14:paraId="54156787" w14:textId="77777777" w:rsidR="00CA3243" w:rsidRDefault="005F2351">
            <w:pPr>
              <w:spacing w:after="0" w:line="240" w:lineRule="auto"/>
              <w:jc w:val="center"/>
            </w:pPr>
            <w:r>
              <w:rPr>
                <w:b/>
                <w:sz w:val="18"/>
              </w:rPr>
              <w:t>Objetivos de movilidad escolar</w:t>
            </w:r>
          </w:p>
        </w:tc>
      </w:tr>
      <w:tr w:rsidR="00CA3243" w14:paraId="0CC05C1F" w14:textId="77777777">
        <w:trPr>
          <w:jc w:val="center"/>
        </w:trPr>
        <w:tc>
          <w:tcPr>
            <w:tcW w:w="10035" w:type="dxa"/>
            <w:tcBorders>
              <w:top w:val="single" w:sz="6" w:space="0" w:color="444444"/>
              <w:left w:val="single" w:sz="6" w:space="0" w:color="444444"/>
              <w:bottom w:val="single" w:sz="6" w:space="0" w:color="444444"/>
              <w:right w:val="single" w:sz="6" w:space="0" w:color="444444"/>
            </w:tcBorders>
            <w:vAlign w:val="center"/>
          </w:tcPr>
          <w:p w14:paraId="0A23715B" w14:textId="77777777" w:rsidR="00CA3243" w:rsidRDefault="005F2351">
            <w:pPr>
              <w:spacing w:after="0" w:line="240" w:lineRule="auto"/>
            </w:pPr>
            <w:r>
              <w:rPr>
                <w:sz w:val="18"/>
              </w:rPr>
              <w:t>O1: “Me muevo, me comunico”. Mejorar la competencia idiomática del alumnado y del profesorado.</w:t>
            </w:r>
            <w:r>
              <w:rPr>
                <w:sz w:val="18"/>
              </w:rPr>
              <w:br/>
              <w:t>O2: Conocer y participar del patrimonio material e inmaterial de la Unión Europea.</w:t>
            </w:r>
            <w:r>
              <w:rPr>
                <w:sz w:val="18"/>
              </w:rPr>
              <w:br/>
              <w:t>O3: Combatir la falta de motivación y el abandono escolar temprano del alumnado.</w:t>
            </w:r>
            <w:r>
              <w:rPr>
                <w:sz w:val="18"/>
              </w:rPr>
              <w:br/>
              <w:t>O4: “Veo, comparto, aprendo y mejoro”. Mejorar las habilidades y competencias del profesorado.</w:t>
            </w:r>
          </w:p>
        </w:tc>
      </w:tr>
    </w:tbl>
    <w:p w14:paraId="2D5AE544" w14:textId="77777777" w:rsidR="00CA3243" w:rsidRDefault="005F2351">
      <w:r>
        <w:br w:type="page"/>
      </w:r>
    </w:p>
    <w:p w14:paraId="131A3135" w14:textId="77777777" w:rsidR="00CA3243" w:rsidRDefault="005F2351">
      <w:pPr>
        <w:spacing w:after="120" w:line="252" w:lineRule="auto"/>
        <w:jc w:val="center"/>
      </w:pPr>
      <w:r>
        <w:rPr>
          <w:b/>
          <w:color w:val="105E3C"/>
          <w:sz w:val="32"/>
        </w:rPr>
        <w:lastRenderedPageBreak/>
        <w:t>ANEXO 2</w:t>
      </w:r>
    </w:p>
    <w:p w14:paraId="6EDE6703" w14:textId="77777777" w:rsidR="00CA3243" w:rsidRDefault="005F2351">
      <w:pPr>
        <w:spacing w:after="240" w:line="252" w:lineRule="auto"/>
        <w:jc w:val="center"/>
      </w:pPr>
      <w:r>
        <w:rPr>
          <w:b/>
          <w:sz w:val="28"/>
        </w:rPr>
        <w:t>Proyecto de Job shadowing / Curso / Docencia</w:t>
      </w:r>
    </w:p>
    <w:p w14:paraId="6522D719" w14:textId="77777777" w:rsidR="00CA3243" w:rsidRDefault="005F2351">
      <w:pPr>
        <w:keepNext/>
        <w:spacing w:before="120" w:after="60" w:line="252" w:lineRule="auto"/>
      </w:pPr>
      <w:r>
        <w:rPr>
          <w:b/>
          <w:color w:val="1E1E1E"/>
          <w:sz w:val="22"/>
        </w:rPr>
        <w:t>1. Prioridades</w:t>
      </w:r>
    </w:p>
    <w:tbl>
      <w:tblPr>
        <w:tblW w:w="0" w:type="auto"/>
        <w:jc w:val="center"/>
        <w:tblLayout w:type="fixed"/>
        <w:tblLook w:val="04A0" w:firstRow="1" w:lastRow="0" w:firstColumn="1" w:lastColumn="0" w:noHBand="0" w:noVBand="1"/>
      </w:tblPr>
      <w:tblGrid>
        <w:gridCol w:w="2381"/>
        <w:gridCol w:w="7541"/>
      </w:tblGrid>
      <w:tr w:rsidR="00CA3243" w14:paraId="7AFF817D" w14:textId="77777777">
        <w:trPr>
          <w:jc w:val="center"/>
        </w:trPr>
        <w:tc>
          <w:tcPr>
            <w:tcW w:w="2381" w:type="dxa"/>
            <w:tcBorders>
              <w:top w:val="single" w:sz="4" w:space="0" w:color="777777"/>
              <w:left w:val="single" w:sz="4" w:space="0" w:color="777777"/>
              <w:bottom w:val="single" w:sz="4" w:space="0" w:color="777777"/>
              <w:right w:val="single" w:sz="4" w:space="0" w:color="777777"/>
            </w:tcBorders>
            <w:shd w:val="clear" w:color="auto" w:fill="F2F2F2"/>
            <w:vAlign w:val="center"/>
          </w:tcPr>
          <w:p w14:paraId="04A2C169" w14:textId="77777777" w:rsidR="00CA3243" w:rsidRDefault="005F2351">
            <w:pPr>
              <w:spacing w:after="0" w:line="240" w:lineRule="auto"/>
            </w:pPr>
            <w:r>
              <w:rPr>
                <w:b/>
                <w:sz w:val="18"/>
              </w:rPr>
              <w:t>Texto del solicitante</w:t>
            </w:r>
          </w:p>
        </w:tc>
        <w:tc>
          <w:tcPr>
            <w:tcW w:w="7541" w:type="dxa"/>
            <w:tcBorders>
              <w:top w:val="single" w:sz="4" w:space="0" w:color="777777"/>
              <w:left w:val="single" w:sz="4" w:space="0" w:color="777777"/>
              <w:bottom w:val="single" w:sz="4" w:space="0" w:color="777777"/>
              <w:right w:val="single" w:sz="4" w:space="0" w:color="777777"/>
            </w:tcBorders>
            <w:vAlign w:val="center"/>
          </w:tcPr>
          <w:p w14:paraId="72E29F20" w14:textId="77777777" w:rsidR="00CA3243" w:rsidRDefault="00CA3243">
            <w:pPr>
              <w:spacing w:after="0" w:line="240" w:lineRule="auto"/>
            </w:pPr>
          </w:p>
        </w:tc>
      </w:tr>
    </w:tbl>
    <w:p w14:paraId="371783C9" w14:textId="77777777" w:rsidR="00CA3243" w:rsidRDefault="00CA3243">
      <w:pPr>
        <w:spacing w:after="60" w:line="252" w:lineRule="auto"/>
      </w:pPr>
    </w:p>
    <w:p w14:paraId="1C2774BD" w14:textId="77777777" w:rsidR="00CA3243" w:rsidRDefault="005F2351">
      <w:pPr>
        <w:keepNext/>
        <w:spacing w:before="120" w:after="60" w:line="252" w:lineRule="auto"/>
      </w:pPr>
      <w:r>
        <w:rPr>
          <w:b/>
          <w:color w:val="1E1E1E"/>
          <w:sz w:val="22"/>
        </w:rPr>
        <w:t>2. Justificación y objetivo de la movilidad</w:t>
      </w:r>
    </w:p>
    <w:tbl>
      <w:tblPr>
        <w:tblW w:w="0" w:type="auto"/>
        <w:jc w:val="center"/>
        <w:tblLayout w:type="fixed"/>
        <w:tblLook w:val="04A0" w:firstRow="1" w:lastRow="0" w:firstColumn="1" w:lastColumn="0" w:noHBand="0" w:noVBand="1"/>
      </w:tblPr>
      <w:tblGrid>
        <w:gridCol w:w="2381"/>
        <w:gridCol w:w="7541"/>
      </w:tblGrid>
      <w:tr w:rsidR="00CA3243" w14:paraId="03C18180" w14:textId="77777777">
        <w:trPr>
          <w:jc w:val="center"/>
        </w:trPr>
        <w:tc>
          <w:tcPr>
            <w:tcW w:w="2381" w:type="dxa"/>
            <w:tcBorders>
              <w:top w:val="single" w:sz="4" w:space="0" w:color="777777"/>
              <w:left w:val="single" w:sz="4" w:space="0" w:color="777777"/>
              <w:bottom w:val="single" w:sz="4" w:space="0" w:color="777777"/>
              <w:right w:val="single" w:sz="4" w:space="0" w:color="777777"/>
            </w:tcBorders>
            <w:shd w:val="clear" w:color="auto" w:fill="F2F2F2"/>
            <w:vAlign w:val="center"/>
          </w:tcPr>
          <w:p w14:paraId="30B62B69" w14:textId="77777777" w:rsidR="00CA3243" w:rsidRDefault="005F2351">
            <w:pPr>
              <w:spacing w:after="0" w:line="240" w:lineRule="auto"/>
            </w:pPr>
            <w:r>
              <w:rPr>
                <w:b/>
                <w:sz w:val="18"/>
              </w:rPr>
              <w:t>Texto del solicitante</w:t>
            </w:r>
          </w:p>
        </w:tc>
        <w:tc>
          <w:tcPr>
            <w:tcW w:w="7541" w:type="dxa"/>
            <w:tcBorders>
              <w:top w:val="single" w:sz="4" w:space="0" w:color="777777"/>
              <w:left w:val="single" w:sz="4" w:space="0" w:color="777777"/>
              <w:bottom w:val="single" w:sz="4" w:space="0" w:color="777777"/>
              <w:right w:val="single" w:sz="4" w:space="0" w:color="777777"/>
            </w:tcBorders>
            <w:vAlign w:val="center"/>
          </w:tcPr>
          <w:p w14:paraId="57AC3030" w14:textId="77777777" w:rsidR="00CA3243" w:rsidRDefault="00CA3243">
            <w:pPr>
              <w:spacing w:after="0" w:line="240" w:lineRule="auto"/>
            </w:pPr>
          </w:p>
        </w:tc>
      </w:tr>
    </w:tbl>
    <w:p w14:paraId="3191B9BB" w14:textId="77777777" w:rsidR="00CA3243" w:rsidRDefault="00CA3243">
      <w:pPr>
        <w:spacing w:after="60" w:line="252" w:lineRule="auto"/>
      </w:pPr>
    </w:p>
    <w:p w14:paraId="3E8F178C" w14:textId="77777777" w:rsidR="00CA3243" w:rsidRDefault="005F2351">
      <w:pPr>
        <w:keepNext/>
        <w:spacing w:before="120" w:after="60" w:line="252" w:lineRule="auto"/>
      </w:pPr>
      <w:r>
        <w:rPr>
          <w:b/>
          <w:color w:val="1E1E1E"/>
          <w:sz w:val="22"/>
        </w:rPr>
        <w:t>3. Fechas y lugar de realización de la movilidad</w:t>
      </w:r>
    </w:p>
    <w:tbl>
      <w:tblPr>
        <w:tblW w:w="0" w:type="auto"/>
        <w:jc w:val="center"/>
        <w:tblLayout w:type="fixed"/>
        <w:tblLook w:val="04A0" w:firstRow="1" w:lastRow="0" w:firstColumn="1" w:lastColumn="0" w:noHBand="0" w:noVBand="1"/>
      </w:tblPr>
      <w:tblGrid>
        <w:gridCol w:w="2381"/>
        <w:gridCol w:w="7541"/>
      </w:tblGrid>
      <w:tr w:rsidR="00CA3243" w14:paraId="386CEAF8" w14:textId="77777777">
        <w:trPr>
          <w:jc w:val="center"/>
        </w:trPr>
        <w:tc>
          <w:tcPr>
            <w:tcW w:w="2381" w:type="dxa"/>
            <w:tcBorders>
              <w:top w:val="single" w:sz="4" w:space="0" w:color="777777"/>
              <w:left w:val="single" w:sz="4" w:space="0" w:color="777777"/>
              <w:bottom w:val="single" w:sz="4" w:space="0" w:color="777777"/>
              <w:right w:val="single" w:sz="4" w:space="0" w:color="777777"/>
            </w:tcBorders>
            <w:shd w:val="clear" w:color="auto" w:fill="F2F2F2"/>
            <w:vAlign w:val="center"/>
          </w:tcPr>
          <w:p w14:paraId="12871CD2" w14:textId="77777777" w:rsidR="00CA3243" w:rsidRDefault="005F2351">
            <w:pPr>
              <w:spacing w:after="0" w:line="240" w:lineRule="auto"/>
            </w:pPr>
            <w:r>
              <w:rPr>
                <w:b/>
                <w:sz w:val="18"/>
              </w:rPr>
              <w:t>Texto del solicitante</w:t>
            </w:r>
          </w:p>
        </w:tc>
        <w:tc>
          <w:tcPr>
            <w:tcW w:w="7541" w:type="dxa"/>
            <w:tcBorders>
              <w:top w:val="single" w:sz="4" w:space="0" w:color="777777"/>
              <w:left w:val="single" w:sz="4" w:space="0" w:color="777777"/>
              <w:bottom w:val="single" w:sz="4" w:space="0" w:color="777777"/>
              <w:right w:val="single" w:sz="4" w:space="0" w:color="777777"/>
            </w:tcBorders>
            <w:vAlign w:val="center"/>
          </w:tcPr>
          <w:p w14:paraId="6469584A" w14:textId="77777777" w:rsidR="00CA3243" w:rsidRDefault="00CA3243">
            <w:pPr>
              <w:spacing w:after="0" w:line="240" w:lineRule="auto"/>
            </w:pPr>
          </w:p>
        </w:tc>
      </w:tr>
    </w:tbl>
    <w:p w14:paraId="457F0F00" w14:textId="77777777" w:rsidR="00CA3243" w:rsidRDefault="00CA3243">
      <w:pPr>
        <w:spacing w:after="60" w:line="252" w:lineRule="auto"/>
      </w:pPr>
    </w:p>
    <w:p w14:paraId="366F43D9" w14:textId="77777777" w:rsidR="00CA3243" w:rsidRDefault="005F2351">
      <w:pPr>
        <w:keepNext/>
        <w:spacing w:before="120" w:after="60" w:line="252" w:lineRule="auto"/>
      </w:pPr>
      <w:r>
        <w:rPr>
          <w:b/>
          <w:color w:val="1E1E1E"/>
          <w:sz w:val="22"/>
        </w:rPr>
        <w:t>4. Actividades a realizar</w:t>
      </w:r>
    </w:p>
    <w:p w14:paraId="658AB54B" w14:textId="77777777" w:rsidR="00CA3243" w:rsidRDefault="005F2351">
      <w:pPr>
        <w:spacing w:after="80" w:line="252" w:lineRule="auto"/>
      </w:pPr>
      <w:r>
        <w:rPr>
          <w:i/>
          <w:color w:val="5A5A5A"/>
          <w:sz w:val="18"/>
        </w:rPr>
        <w:t>[Añada o elimine actividades/tareas según sea necesario. En actividades virtuales o combinadas deberá especificarse el contenido completo, incluidas las partes virtuales. El cuadro puede complementarse o sustituirse por un programa de aprendizaje anexo.]</w:t>
      </w:r>
    </w:p>
    <w:tbl>
      <w:tblPr>
        <w:tblW w:w="0" w:type="auto"/>
        <w:jc w:val="center"/>
        <w:tblLayout w:type="fixed"/>
        <w:tblLook w:val="04A0" w:firstRow="1" w:lastRow="0" w:firstColumn="1" w:lastColumn="0" w:noHBand="0" w:noVBand="1"/>
      </w:tblPr>
      <w:tblGrid>
        <w:gridCol w:w="2721"/>
        <w:gridCol w:w="7314"/>
      </w:tblGrid>
      <w:tr w:rsidR="00CA3243" w14:paraId="37D11B78" w14:textId="77777777">
        <w:trPr>
          <w:jc w:val="center"/>
        </w:trPr>
        <w:tc>
          <w:tcPr>
            <w:tcW w:w="10035" w:type="dxa"/>
            <w:gridSpan w:val="2"/>
            <w:tcBorders>
              <w:top w:val="single" w:sz="6" w:space="0" w:color="555555"/>
              <w:left w:val="single" w:sz="6" w:space="0" w:color="555555"/>
              <w:bottom w:val="single" w:sz="6" w:space="0" w:color="555555"/>
              <w:right w:val="single" w:sz="6" w:space="0" w:color="555555"/>
            </w:tcBorders>
            <w:shd w:val="clear" w:color="auto" w:fill="EAF4EE"/>
            <w:vAlign w:val="center"/>
          </w:tcPr>
          <w:p w14:paraId="1559F9CE" w14:textId="77777777" w:rsidR="00CA3243" w:rsidRDefault="005F2351">
            <w:pPr>
              <w:spacing w:after="0" w:line="240" w:lineRule="auto"/>
            </w:pPr>
            <w:r>
              <w:rPr>
                <w:b/>
                <w:sz w:val="18"/>
              </w:rPr>
              <w:t>Actividad / tarea 1: [Título]</w:t>
            </w:r>
          </w:p>
        </w:tc>
      </w:tr>
      <w:tr w:rsidR="00CA3243" w14:paraId="791926DA" w14:textId="77777777">
        <w:trPr>
          <w:trHeight w:val="595"/>
          <w:jc w:val="center"/>
        </w:trPr>
        <w:tc>
          <w:tcPr>
            <w:tcW w:w="2721" w:type="dxa"/>
            <w:tcBorders>
              <w:top w:val="single" w:sz="6" w:space="0" w:color="555555"/>
              <w:left w:val="single" w:sz="6" w:space="0" w:color="555555"/>
              <w:bottom w:val="single" w:sz="6" w:space="0" w:color="555555"/>
              <w:right w:val="single" w:sz="6" w:space="0" w:color="555555"/>
            </w:tcBorders>
            <w:vAlign w:val="center"/>
          </w:tcPr>
          <w:p w14:paraId="6C1796F1" w14:textId="77777777" w:rsidR="00CA3243" w:rsidRDefault="005F2351">
            <w:pPr>
              <w:spacing w:after="0" w:line="240" w:lineRule="auto"/>
            </w:pPr>
            <w:r>
              <w:rPr>
                <w:b/>
                <w:sz w:val="17"/>
              </w:rPr>
              <w:t>Descripción:</w:t>
            </w:r>
          </w:p>
        </w:tc>
        <w:tc>
          <w:tcPr>
            <w:tcW w:w="7314" w:type="dxa"/>
            <w:tcBorders>
              <w:top w:val="single" w:sz="6" w:space="0" w:color="555555"/>
              <w:left w:val="single" w:sz="6" w:space="0" w:color="555555"/>
              <w:bottom w:val="single" w:sz="6" w:space="0" w:color="555555"/>
              <w:right w:val="single" w:sz="6" w:space="0" w:color="555555"/>
            </w:tcBorders>
            <w:vAlign w:val="center"/>
          </w:tcPr>
          <w:p w14:paraId="60069F46" w14:textId="77777777" w:rsidR="00CA3243" w:rsidRDefault="00CA3243">
            <w:pPr>
              <w:spacing w:after="0" w:line="240" w:lineRule="auto"/>
            </w:pPr>
          </w:p>
        </w:tc>
      </w:tr>
    </w:tbl>
    <w:p w14:paraId="54F48503" w14:textId="77777777" w:rsidR="00CA3243" w:rsidRDefault="00CA3243">
      <w:pPr>
        <w:spacing w:after="40" w:line="252" w:lineRule="auto"/>
      </w:pPr>
    </w:p>
    <w:tbl>
      <w:tblPr>
        <w:tblW w:w="0" w:type="auto"/>
        <w:jc w:val="center"/>
        <w:tblLayout w:type="fixed"/>
        <w:tblLook w:val="04A0" w:firstRow="1" w:lastRow="0" w:firstColumn="1" w:lastColumn="0" w:noHBand="0" w:noVBand="1"/>
      </w:tblPr>
      <w:tblGrid>
        <w:gridCol w:w="2721"/>
        <w:gridCol w:w="7314"/>
      </w:tblGrid>
      <w:tr w:rsidR="00CA3243" w14:paraId="5D2A08C1" w14:textId="77777777">
        <w:trPr>
          <w:jc w:val="center"/>
        </w:trPr>
        <w:tc>
          <w:tcPr>
            <w:tcW w:w="10035" w:type="dxa"/>
            <w:gridSpan w:val="2"/>
            <w:tcBorders>
              <w:top w:val="single" w:sz="6" w:space="0" w:color="555555"/>
              <w:left w:val="single" w:sz="6" w:space="0" w:color="555555"/>
              <w:bottom w:val="single" w:sz="6" w:space="0" w:color="555555"/>
              <w:right w:val="single" w:sz="6" w:space="0" w:color="555555"/>
            </w:tcBorders>
            <w:shd w:val="clear" w:color="auto" w:fill="EAF4EE"/>
            <w:vAlign w:val="center"/>
          </w:tcPr>
          <w:p w14:paraId="439F9BD5" w14:textId="77777777" w:rsidR="00CA3243" w:rsidRDefault="005F2351">
            <w:pPr>
              <w:spacing w:after="0" w:line="240" w:lineRule="auto"/>
            </w:pPr>
            <w:r>
              <w:rPr>
                <w:b/>
                <w:sz w:val="18"/>
              </w:rPr>
              <w:t>Actividad / tarea 2: [Título]</w:t>
            </w:r>
          </w:p>
        </w:tc>
      </w:tr>
      <w:tr w:rsidR="00CA3243" w14:paraId="595771AB" w14:textId="77777777">
        <w:trPr>
          <w:trHeight w:val="595"/>
          <w:jc w:val="center"/>
        </w:trPr>
        <w:tc>
          <w:tcPr>
            <w:tcW w:w="2721" w:type="dxa"/>
            <w:tcBorders>
              <w:top w:val="single" w:sz="6" w:space="0" w:color="555555"/>
              <w:left w:val="single" w:sz="6" w:space="0" w:color="555555"/>
              <w:bottom w:val="single" w:sz="6" w:space="0" w:color="555555"/>
              <w:right w:val="single" w:sz="6" w:space="0" w:color="555555"/>
            </w:tcBorders>
            <w:vAlign w:val="center"/>
          </w:tcPr>
          <w:p w14:paraId="309EADCE" w14:textId="77777777" w:rsidR="00CA3243" w:rsidRDefault="005F2351">
            <w:pPr>
              <w:spacing w:after="0" w:line="240" w:lineRule="auto"/>
            </w:pPr>
            <w:r>
              <w:rPr>
                <w:b/>
                <w:sz w:val="17"/>
              </w:rPr>
              <w:t>Descripción:</w:t>
            </w:r>
          </w:p>
        </w:tc>
        <w:tc>
          <w:tcPr>
            <w:tcW w:w="7314" w:type="dxa"/>
            <w:tcBorders>
              <w:top w:val="single" w:sz="6" w:space="0" w:color="555555"/>
              <w:left w:val="single" w:sz="6" w:space="0" w:color="555555"/>
              <w:bottom w:val="single" w:sz="6" w:space="0" w:color="555555"/>
              <w:right w:val="single" w:sz="6" w:space="0" w:color="555555"/>
            </w:tcBorders>
            <w:vAlign w:val="center"/>
          </w:tcPr>
          <w:p w14:paraId="527E7B92" w14:textId="77777777" w:rsidR="00CA3243" w:rsidRDefault="00CA3243">
            <w:pPr>
              <w:spacing w:after="0" w:line="240" w:lineRule="auto"/>
            </w:pPr>
          </w:p>
        </w:tc>
      </w:tr>
    </w:tbl>
    <w:p w14:paraId="0AB0A0F7" w14:textId="77777777" w:rsidR="00CA3243" w:rsidRDefault="00CA3243">
      <w:pPr>
        <w:spacing w:after="40" w:line="252" w:lineRule="auto"/>
      </w:pPr>
    </w:p>
    <w:tbl>
      <w:tblPr>
        <w:tblW w:w="0" w:type="auto"/>
        <w:jc w:val="center"/>
        <w:tblLayout w:type="fixed"/>
        <w:tblLook w:val="04A0" w:firstRow="1" w:lastRow="0" w:firstColumn="1" w:lastColumn="0" w:noHBand="0" w:noVBand="1"/>
      </w:tblPr>
      <w:tblGrid>
        <w:gridCol w:w="2721"/>
        <w:gridCol w:w="7314"/>
      </w:tblGrid>
      <w:tr w:rsidR="00CA3243" w14:paraId="070DAA16" w14:textId="77777777">
        <w:trPr>
          <w:jc w:val="center"/>
        </w:trPr>
        <w:tc>
          <w:tcPr>
            <w:tcW w:w="10035" w:type="dxa"/>
            <w:gridSpan w:val="2"/>
            <w:tcBorders>
              <w:top w:val="single" w:sz="6" w:space="0" w:color="555555"/>
              <w:left w:val="single" w:sz="6" w:space="0" w:color="555555"/>
              <w:bottom w:val="single" w:sz="6" w:space="0" w:color="555555"/>
              <w:right w:val="single" w:sz="6" w:space="0" w:color="555555"/>
            </w:tcBorders>
            <w:shd w:val="clear" w:color="auto" w:fill="EAF4EE"/>
            <w:vAlign w:val="center"/>
          </w:tcPr>
          <w:p w14:paraId="351BD02A" w14:textId="77777777" w:rsidR="00CA3243" w:rsidRDefault="005F2351">
            <w:pPr>
              <w:spacing w:after="0" w:line="240" w:lineRule="auto"/>
            </w:pPr>
            <w:r>
              <w:rPr>
                <w:b/>
                <w:sz w:val="18"/>
              </w:rPr>
              <w:t>Actividad / tarea 3: [Título]</w:t>
            </w:r>
          </w:p>
        </w:tc>
      </w:tr>
      <w:tr w:rsidR="00CA3243" w14:paraId="39B63F48" w14:textId="77777777">
        <w:trPr>
          <w:trHeight w:val="595"/>
          <w:jc w:val="center"/>
        </w:trPr>
        <w:tc>
          <w:tcPr>
            <w:tcW w:w="2721" w:type="dxa"/>
            <w:tcBorders>
              <w:top w:val="single" w:sz="6" w:space="0" w:color="555555"/>
              <w:left w:val="single" w:sz="6" w:space="0" w:color="555555"/>
              <w:bottom w:val="single" w:sz="6" w:space="0" w:color="555555"/>
              <w:right w:val="single" w:sz="6" w:space="0" w:color="555555"/>
            </w:tcBorders>
            <w:vAlign w:val="center"/>
          </w:tcPr>
          <w:p w14:paraId="3242C4C4" w14:textId="77777777" w:rsidR="00CA3243" w:rsidRDefault="005F2351">
            <w:pPr>
              <w:spacing w:after="0" w:line="240" w:lineRule="auto"/>
            </w:pPr>
            <w:r>
              <w:rPr>
                <w:b/>
                <w:sz w:val="17"/>
              </w:rPr>
              <w:t>Descripción:</w:t>
            </w:r>
          </w:p>
        </w:tc>
        <w:tc>
          <w:tcPr>
            <w:tcW w:w="7314" w:type="dxa"/>
            <w:tcBorders>
              <w:top w:val="single" w:sz="6" w:space="0" w:color="555555"/>
              <w:left w:val="single" w:sz="6" w:space="0" w:color="555555"/>
              <w:bottom w:val="single" w:sz="6" w:space="0" w:color="555555"/>
              <w:right w:val="single" w:sz="6" w:space="0" w:color="555555"/>
            </w:tcBorders>
            <w:vAlign w:val="center"/>
          </w:tcPr>
          <w:p w14:paraId="46836493" w14:textId="77777777" w:rsidR="00CA3243" w:rsidRDefault="00CA3243">
            <w:pPr>
              <w:spacing w:after="0" w:line="240" w:lineRule="auto"/>
            </w:pPr>
          </w:p>
        </w:tc>
      </w:tr>
    </w:tbl>
    <w:p w14:paraId="1FA68BDE" w14:textId="77777777" w:rsidR="00CA3243" w:rsidRDefault="00CA3243">
      <w:pPr>
        <w:spacing w:after="40" w:line="252" w:lineRule="auto"/>
      </w:pPr>
    </w:p>
    <w:tbl>
      <w:tblPr>
        <w:tblW w:w="0" w:type="auto"/>
        <w:jc w:val="center"/>
        <w:tblLayout w:type="fixed"/>
        <w:tblLook w:val="04A0" w:firstRow="1" w:lastRow="0" w:firstColumn="1" w:lastColumn="0" w:noHBand="0" w:noVBand="1"/>
      </w:tblPr>
      <w:tblGrid>
        <w:gridCol w:w="2721"/>
        <w:gridCol w:w="7314"/>
      </w:tblGrid>
      <w:tr w:rsidR="00CA3243" w14:paraId="5460B0FB" w14:textId="77777777">
        <w:trPr>
          <w:jc w:val="center"/>
        </w:trPr>
        <w:tc>
          <w:tcPr>
            <w:tcW w:w="10035" w:type="dxa"/>
            <w:gridSpan w:val="2"/>
            <w:tcBorders>
              <w:top w:val="single" w:sz="6" w:space="0" w:color="555555"/>
              <w:left w:val="single" w:sz="6" w:space="0" w:color="555555"/>
              <w:bottom w:val="single" w:sz="6" w:space="0" w:color="555555"/>
              <w:right w:val="single" w:sz="6" w:space="0" w:color="555555"/>
            </w:tcBorders>
            <w:shd w:val="clear" w:color="auto" w:fill="EAF4EE"/>
            <w:vAlign w:val="center"/>
          </w:tcPr>
          <w:p w14:paraId="53508DE7" w14:textId="77777777" w:rsidR="00CA3243" w:rsidRDefault="005F2351">
            <w:pPr>
              <w:spacing w:after="0" w:line="240" w:lineRule="auto"/>
            </w:pPr>
            <w:r>
              <w:rPr>
                <w:b/>
                <w:sz w:val="18"/>
              </w:rPr>
              <w:t>Actividad / tarea 4: [Título]</w:t>
            </w:r>
          </w:p>
        </w:tc>
      </w:tr>
      <w:tr w:rsidR="00CA3243" w14:paraId="57F32FFF" w14:textId="77777777">
        <w:trPr>
          <w:trHeight w:val="595"/>
          <w:jc w:val="center"/>
        </w:trPr>
        <w:tc>
          <w:tcPr>
            <w:tcW w:w="2721" w:type="dxa"/>
            <w:tcBorders>
              <w:top w:val="single" w:sz="6" w:space="0" w:color="555555"/>
              <w:left w:val="single" w:sz="6" w:space="0" w:color="555555"/>
              <w:bottom w:val="single" w:sz="6" w:space="0" w:color="555555"/>
              <w:right w:val="single" w:sz="6" w:space="0" w:color="555555"/>
            </w:tcBorders>
            <w:vAlign w:val="center"/>
          </w:tcPr>
          <w:p w14:paraId="1C7273C3" w14:textId="77777777" w:rsidR="00CA3243" w:rsidRDefault="005F2351">
            <w:pPr>
              <w:spacing w:after="0" w:line="240" w:lineRule="auto"/>
            </w:pPr>
            <w:r>
              <w:rPr>
                <w:b/>
                <w:sz w:val="17"/>
              </w:rPr>
              <w:t>Descripción:</w:t>
            </w:r>
          </w:p>
        </w:tc>
        <w:tc>
          <w:tcPr>
            <w:tcW w:w="7314" w:type="dxa"/>
            <w:tcBorders>
              <w:top w:val="single" w:sz="6" w:space="0" w:color="555555"/>
              <w:left w:val="single" w:sz="6" w:space="0" w:color="555555"/>
              <w:bottom w:val="single" w:sz="6" w:space="0" w:color="555555"/>
              <w:right w:val="single" w:sz="6" w:space="0" w:color="555555"/>
            </w:tcBorders>
            <w:vAlign w:val="center"/>
          </w:tcPr>
          <w:p w14:paraId="6DCFCCDD" w14:textId="77777777" w:rsidR="00CA3243" w:rsidRDefault="00CA3243">
            <w:pPr>
              <w:spacing w:after="0" w:line="240" w:lineRule="auto"/>
            </w:pPr>
          </w:p>
        </w:tc>
      </w:tr>
    </w:tbl>
    <w:p w14:paraId="27853144" w14:textId="77777777" w:rsidR="00CA3243" w:rsidRDefault="00CA3243">
      <w:pPr>
        <w:spacing w:after="40" w:line="252" w:lineRule="auto"/>
      </w:pPr>
    </w:p>
    <w:tbl>
      <w:tblPr>
        <w:tblW w:w="0" w:type="auto"/>
        <w:jc w:val="center"/>
        <w:tblLayout w:type="fixed"/>
        <w:tblLook w:val="04A0" w:firstRow="1" w:lastRow="0" w:firstColumn="1" w:lastColumn="0" w:noHBand="0" w:noVBand="1"/>
      </w:tblPr>
      <w:tblGrid>
        <w:gridCol w:w="2721"/>
        <w:gridCol w:w="7314"/>
      </w:tblGrid>
      <w:tr w:rsidR="00CA3243" w14:paraId="4530958B" w14:textId="77777777">
        <w:trPr>
          <w:jc w:val="center"/>
        </w:trPr>
        <w:tc>
          <w:tcPr>
            <w:tcW w:w="10035" w:type="dxa"/>
            <w:gridSpan w:val="2"/>
            <w:tcBorders>
              <w:top w:val="single" w:sz="6" w:space="0" w:color="555555"/>
              <w:left w:val="single" w:sz="6" w:space="0" w:color="555555"/>
              <w:bottom w:val="single" w:sz="6" w:space="0" w:color="555555"/>
              <w:right w:val="single" w:sz="6" w:space="0" w:color="555555"/>
            </w:tcBorders>
            <w:shd w:val="clear" w:color="auto" w:fill="EAF4EE"/>
            <w:vAlign w:val="center"/>
          </w:tcPr>
          <w:p w14:paraId="3BBFB932" w14:textId="77777777" w:rsidR="00CA3243" w:rsidRDefault="005F2351">
            <w:pPr>
              <w:spacing w:after="0" w:line="240" w:lineRule="auto"/>
            </w:pPr>
            <w:r>
              <w:rPr>
                <w:b/>
                <w:sz w:val="18"/>
              </w:rPr>
              <w:t>Actividad / tarea 5: [Título]</w:t>
            </w:r>
          </w:p>
        </w:tc>
      </w:tr>
      <w:tr w:rsidR="00CA3243" w14:paraId="5A177BCF" w14:textId="77777777">
        <w:trPr>
          <w:trHeight w:val="595"/>
          <w:jc w:val="center"/>
        </w:trPr>
        <w:tc>
          <w:tcPr>
            <w:tcW w:w="2721" w:type="dxa"/>
            <w:tcBorders>
              <w:top w:val="single" w:sz="6" w:space="0" w:color="555555"/>
              <w:left w:val="single" w:sz="6" w:space="0" w:color="555555"/>
              <w:bottom w:val="single" w:sz="6" w:space="0" w:color="555555"/>
              <w:right w:val="single" w:sz="6" w:space="0" w:color="555555"/>
            </w:tcBorders>
            <w:vAlign w:val="center"/>
          </w:tcPr>
          <w:p w14:paraId="73E5E24A" w14:textId="77777777" w:rsidR="00CA3243" w:rsidRDefault="005F2351">
            <w:pPr>
              <w:spacing w:after="0" w:line="240" w:lineRule="auto"/>
            </w:pPr>
            <w:r>
              <w:rPr>
                <w:b/>
                <w:sz w:val="17"/>
              </w:rPr>
              <w:t>Descripción:</w:t>
            </w:r>
          </w:p>
        </w:tc>
        <w:tc>
          <w:tcPr>
            <w:tcW w:w="7314" w:type="dxa"/>
            <w:tcBorders>
              <w:top w:val="single" w:sz="6" w:space="0" w:color="555555"/>
              <w:left w:val="single" w:sz="6" w:space="0" w:color="555555"/>
              <w:bottom w:val="single" w:sz="6" w:space="0" w:color="555555"/>
              <w:right w:val="single" w:sz="6" w:space="0" w:color="555555"/>
            </w:tcBorders>
            <w:vAlign w:val="center"/>
          </w:tcPr>
          <w:p w14:paraId="55272732" w14:textId="77777777" w:rsidR="00CA3243" w:rsidRDefault="00CA3243">
            <w:pPr>
              <w:spacing w:after="0" w:line="240" w:lineRule="auto"/>
            </w:pPr>
          </w:p>
        </w:tc>
      </w:tr>
    </w:tbl>
    <w:p w14:paraId="51F59B73" w14:textId="77777777" w:rsidR="00CA3243" w:rsidRDefault="00CA3243">
      <w:pPr>
        <w:spacing w:after="40" w:line="252" w:lineRule="auto"/>
      </w:pPr>
    </w:p>
    <w:p w14:paraId="56597027" w14:textId="77777777" w:rsidR="00CA3243" w:rsidRDefault="005F2351">
      <w:r>
        <w:br w:type="page"/>
      </w:r>
    </w:p>
    <w:p w14:paraId="40307F28" w14:textId="77777777" w:rsidR="00CA3243" w:rsidRDefault="005F2351">
      <w:pPr>
        <w:keepNext/>
        <w:spacing w:before="120" w:after="60" w:line="252" w:lineRule="auto"/>
      </w:pPr>
      <w:r>
        <w:rPr>
          <w:b/>
          <w:color w:val="1E1E1E"/>
          <w:sz w:val="22"/>
        </w:rPr>
        <w:lastRenderedPageBreak/>
        <w:t>5. Resultado e impacto esperado</w:t>
      </w:r>
    </w:p>
    <w:tbl>
      <w:tblPr>
        <w:tblW w:w="0" w:type="auto"/>
        <w:jc w:val="center"/>
        <w:tblLayout w:type="fixed"/>
        <w:tblLook w:val="04A0" w:firstRow="1" w:lastRow="0" w:firstColumn="1" w:lastColumn="0" w:noHBand="0" w:noVBand="1"/>
      </w:tblPr>
      <w:tblGrid>
        <w:gridCol w:w="2721"/>
        <w:gridCol w:w="7314"/>
      </w:tblGrid>
      <w:tr w:rsidR="00CA3243" w14:paraId="2EA9E1EA" w14:textId="77777777">
        <w:trPr>
          <w:jc w:val="center"/>
        </w:trPr>
        <w:tc>
          <w:tcPr>
            <w:tcW w:w="10035" w:type="dxa"/>
            <w:gridSpan w:val="2"/>
            <w:tcBorders>
              <w:top w:val="single" w:sz="6" w:space="0" w:color="555555"/>
              <w:left w:val="single" w:sz="6" w:space="0" w:color="555555"/>
              <w:bottom w:val="single" w:sz="6" w:space="0" w:color="555555"/>
              <w:right w:val="single" w:sz="6" w:space="0" w:color="555555"/>
            </w:tcBorders>
            <w:shd w:val="clear" w:color="auto" w:fill="EAF4EE"/>
            <w:vAlign w:val="center"/>
          </w:tcPr>
          <w:p w14:paraId="1F8AE618" w14:textId="77777777" w:rsidR="00CA3243" w:rsidRDefault="005F2351">
            <w:pPr>
              <w:spacing w:after="0" w:line="240" w:lineRule="auto"/>
            </w:pPr>
            <w:r>
              <w:rPr>
                <w:b/>
                <w:sz w:val="18"/>
              </w:rPr>
              <w:t>Resultado 1: [Título]</w:t>
            </w:r>
          </w:p>
        </w:tc>
      </w:tr>
      <w:tr w:rsidR="00CA3243" w14:paraId="74DFD375" w14:textId="77777777">
        <w:trPr>
          <w:trHeight w:val="510"/>
          <w:jc w:val="center"/>
        </w:trPr>
        <w:tc>
          <w:tcPr>
            <w:tcW w:w="2721" w:type="dxa"/>
            <w:tcBorders>
              <w:top w:val="single" w:sz="6" w:space="0" w:color="555555"/>
              <w:left w:val="single" w:sz="6" w:space="0" w:color="555555"/>
              <w:bottom w:val="single" w:sz="6" w:space="0" w:color="555555"/>
              <w:right w:val="single" w:sz="6" w:space="0" w:color="555555"/>
            </w:tcBorders>
            <w:vAlign w:val="center"/>
          </w:tcPr>
          <w:p w14:paraId="464C9484" w14:textId="77777777" w:rsidR="00CA3243" w:rsidRDefault="005F2351">
            <w:pPr>
              <w:spacing w:after="0" w:line="240" w:lineRule="auto"/>
            </w:pPr>
            <w:r>
              <w:rPr>
                <w:b/>
                <w:sz w:val="17"/>
              </w:rPr>
              <w:t>Materia, habilidad o competencia principal:</w:t>
            </w:r>
          </w:p>
        </w:tc>
        <w:tc>
          <w:tcPr>
            <w:tcW w:w="7314" w:type="dxa"/>
            <w:tcBorders>
              <w:top w:val="single" w:sz="6" w:space="0" w:color="555555"/>
              <w:left w:val="single" w:sz="6" w:space="0" w:color="555555"/>
              <w:bottom w:val="single" w:sz="6" w:space="0" w:color="555555"/>
              <w:right w:val="single" w:sz="6" w:space="0" w:color="555555"/>
            </w:tcBorders>
            <w:vAlign w:val="center"/>
          </w:tcPr>
          <w:p w14:paraId="02EA62E0" w14:textId="77777777" w:rsidR="00CA3243" w:rsidRDefault="00CA3243">
            <w:pPr>
              <w:spacing w:after="0" w:line="240" w:lineRule="auto"/>
            </w:pPr>
          </w:p>
        </w:tc>
      </w:tr>
      <w:tr w:rsidR="00CA3243" w14:paraId="787A9F34" w14:textId="77777777">
        <w:trPr>
          <w:trHeight w:val="623"/>
          <w:jc w:val="center"/>
        </w:trPr>
        <w:tc>
          <w:tcPr>
            <w:tcW w:w="2721" w:type="dxa"/>
            <w:tcBorders>
              <w:top w:val="single" w:sz="6" w:space="0" w:color="555555"/>
              <w:left w:val="single" w:sz="6" w:space="0" w:color="555555"/>
              <w:bottom w:val="single" w:sz="6" w:space="0" w:color="555555"/>
              <w:right w:val="single" w:sz="6" w:space="0" w:color="555555"/>
            </w:tcBorders>
            <w:vAlign w:val="center"/>
          </w:tcPr>
          <w:p w14:paraId="49C03687" w14:textId="77777777" w:rsidR="00CA3243" w:rsidRDefault="005F2351">
            <w:pPr>
              <w:spacing w:after="0" w:line="240" w:lineRule="auto"/>
            </w:pPr>
            <w:r>
              <w:rPr>
                <w:b/>
                <w:sz w:val="17"/>
              </w:rPr>
              <w:t>Descripción:</w:t>
            </w:r>
          </w:p>
        </w:tc>
        <w:tc>
          <w:tcPr>
            <w:tcW w:w="7314" w:type="dxa"/>
            <w:tcBorders>
              <w:top w:val="single" w:sz="6" w:space="0" w:color="555555"/>
              <w:left w:val="single" w:sz="6" w:space="0" w:color="555555"/>
              <w:bottom w:val="single" w:sz="6" w:space="0" w:color="555555"/>
              <w:right w:val="single" w:sz="6" w:space="0" w:color="555555"/>
            </w:tcBorders>
            <w:vAlign w:val="center"/>
          </w:tcPr>
          <w:p w14:paraId="6DF8AFBC" w14:textId="77777777" w:rsidR="00CA3243" w:rsidRDefault="00CA3243">
            <w:pPr>
              <w:spacing w:after="0" w:line="240" w:lineRule="auto"/>
            </w:pPr>
          </w:p>
        </w:tc>
      </w:tr>
    </w:tbl>
    <w:p w14:paraId="133A7AEA" w14:textId="77777777" w:rsidR="00CA3243" w:rsidRDefault="00CA3243">
      <w:pPr>
        <w:spacing w:after="40" w:line="252" w:lineRule="auto"/>
      </w:pPr>
    </w:p>
    <w:tbl>
      <w:tblPr>
        <w:tblW w:w="0" w:type="auto"/>
        <w:jc w:val="center"/>
        <w:tblLayout w:type="fixed"/>
        <w:tblLook w:val="04A0" w:firstRow="1" w:lastRow="0" w:firstColumn="1" w:lastColumn="0" w:noHBand="0" w:noVBand="1"/>
      </w:tblPr>
      <w:tblGrid>
        <w:gridCol w:w="2721"/>
        <w:gridCol w:w="7314"/>
      </w:tblGrid>
      <w:tr w:rsidR="00CA3243" w14:paraId="5F36D194" w14:textId="77777777">
        <w:trPr>
          <w:jc w:val="center"/>
        </w:trPr>
        <w:tc>
          <w:tcPr>
            <w:tcW w:w="10035" w:type="dxa"/>
            <w:gridSpan w:val="2"/>
            <w:tcBorders>
              <w:top w:val="single" w:sz="6" w:space="0" w:color="555555"/>
              <w:left w:val="single" w:sz="6" w:space="0" w:color="555555"/>
              <w:bottom w:val="single" w:sz="6" w:space="0" w:color="555555"/>
              <w:right w:val="single" w:sz="6" w:space="0" w:color="555555"/>
            </w:tcBorders>
            <w:shd w:val="clear" w:color="auto" w:fill="EAF4EE"/>
            <w:vAlign w:val="center"/>
          </w:tcPr>
          <w:p w14:paraId="458A2193" w14:textId="77777777" w:rsidR="00CA3243" w:rsidRDefault="005F2351">
            <w:pPr>
              <w:spacing w:after="0" w:line="240" w:lineRule="auto"/>
            </w:pPr>
            <w:r>
              <w:rPr>
                <w:b/>
                <w:sz w:val="18"/>
              </w:rPr>
              <w:t>Resultado 2: [Título]</w:t>
            </w:r>
          </w:p>
        </w:tc>
      </w:tr>
      <w:tr w:rsidR="00CA3243" w14:paraId="7799108A" w14:textId="77777777">
        <w:trPr>
          <w:trHeight w:val="510"/>
          <w:jc w:val="center"/>
        </w:trPr>
        <w:tc>
          <w:tcPr>
            <w:tcW w:w="2721" w:type="dxa"/>
            <w:tcBorders>
              <w:top w:val="single" w:sz="6" w:space="0" w:color="555555"/>
              <w:left w:val="single" w:sz="6" w:space="0" w:color="555555"/>
              <w:bottom w:val="single" w:sz="6" w:space="0" w:color="555555"/>
              <w:right w:val="single" w:sz="6" w:space="0" w:color="555555"/>
            </w:tcBorders>
            <w:vAlign w:val="center"/>
          </w:tcPr>
          <w:p w14:paraId="5512F80D" w14:textId="77777777" w:rsidR="00CA3243" w:rsidRDefault="005F2351">
            <w:pPr>
              <w:spacing w:after="0" w:line="240" w:lineRule="auto"/>
            </w:pPr>
            <w:r>
              <w:rPr>
                <w:b/>
                <w:sz w:val="17"/>
              </w:rPr>
              <w:t>Materia, habilidad o competencia principal:</w:t>
            </w:r>
          </w:p>
        </w:tc>
        <w:tc>
          <w:tcPr>
            <w:tcW w:w="7314" w:type="dxa"/>
            <w:tcBorders>
              <w:top w:val="single" w:sz="6" w:space="0" w:color="555555"/>
              <w:left w:val="single" w:sz="6" w:space="0" w:color="555555"/>
              <w:bottom w:val="single" w:sz="6" w:space="0" w:color="555555"/>
              <w:right w:val="single" w:sz="6" w:space="0" w:color="555555"/>
            </w:tcBorders>
            <w:vAlign w:val="center"/>
          </w:tcPr>
          <w:p w14:paraId="53C2EA08" w14:textId="77777777" w:rsidR="00CA3243" w:rsidRDefault="00CA3243">
            <w:pPr>
              <w:spacing w:after="0" w:line="240" w:lineRule="auto"/>
            </w:pPr>
          </w:p>
        </w:tc>
      </w:tr>
      <w:tr w:rsidR="00CA3243" w14:paraId="2A4A01F1" w14:textId="77777777">
        <w:trPr>
          <w:trHeight w:val="623"/>
          <w:jc w:val="center"/>
        </w:trPr>
        <w:tc>
          <w:tcPr>
            <w:tcW w:w="2721" w:type="dxa"/>
            <w:tcBorders>
              <w:top w:val="single" w:sz="6" w:space="0" w:color="555555"/>
              <w:left w:val="single" w:sz="6" w:space="0" w:color="555555"/>
              <w:bottom w:val="single" w:sz="6" w:space="0" w:color="555555"/>
              <w:right w:val="single" w:sz="6" w:space="0" w:color="555555"/>
            </w:tcBorders>
            <w:vAlign w:val="center"/>
          </w:tcPr>
          <w:p w14:paraId="461C83F4" w14:textId="77777777" w:rsidR="00CA3243" w:rsidRDefault="005F2351">
            <w:pPr>
              <w:spacing w:after="0" w:line="240" w:lineRule="auto"/>
            </w:pPr>
            <w:r>
              <w:rPr>
                <w:b/>
                <w:sz w:val="17"/>
              </w:rPr>
              <w:t>Descripción:</w:t>
            </w:r>
          </w:p>
        </w:tc>
        <w:tc>
          <w:tcPr>
            <w:tcW w:w="7314" w:type="dxa"/>
            <w:tcBorders>
              <w:top w:val="single" w:sz="6" w:space="0" w:color="555555"/>
              <w:left w:val="single" w:sz="6" w:space="0" w:color="555555"/>
              <w:bottom w:val="single" w:sz="6" w:space="0" w:color="555555"/>
              <w:right w:val="single" w:sz="6" w:space="0" w:color="555555"/>
            </w:tcBorders>
            <w:vAlign w:val="center"/>
          </w:tcPr>
          <w:p w14:paraId="4EFF115D" w14:textId="77777777" w:rsidR="00CA3243" w:rsidRDefault="00CA3243">
            <w:pPr>
              <w:spacing w:after="0" w:line="240" w:lineRule="auto"/>
            </w:pPr>
          </w:p>
        </w:tc>
      </w:tr>
    </w:tbl>
    <w:p w14:paraId="74393644" w14:textId="77777777" w:rsidR="00CA3243" w:rsidRDefault="00CA3243">
      <w:pPr>
        <w:spacing w:after="40" w:line="252" w:lineRule="auto"/>
      </w:pPr>
    </w:p>
    <w:tbl>
      <w:tblPr>
        <w:tblW w:w="0" w:type="auto"/>
        <w:jc w:val="center"/>
        <w:tblLayout w:type="fixed"/>
        <w:tblLook w:val="04A0" w:firstRow="1" w:lastRow="0" w:firstColumn="1" w:lastColumn="0" w:noHBand="0" w:noVBand="1"/>
      </w:tblPr>
      <w:tblGrid>
        <w:gridCol w:w="2721"/>
        <w:gridCol w:w="7314"/>
      </w:tblGrid>
      <w:tr w:rsidR="00CA3243" w14:paraId="2A2F5B58" w14:textId="77777777">
        <w:trPr>
          <w:jc w:val="center"/>
        </w:trPr>
        <w:tc>
          <w:tcPr>
            <w:tcW w:w="10035" w:type="dxa"/>
            <w:gridSpan w:val="2"/>
            <w:tcBorders>
              <w:top w:val="single" w:sz="6" w:space="0" w:color="555555"/>
              <w:left w:val="single" w:sz="6" w:space="0" w:color="555555"/>
              <w:bottom w:val="single" w:sz="6" w:space="0" w:color="555555"/>
              <w:right w:val="single" w:sz="6" w:space="0" w:color="555555"/>
            </w:tcBorders>
            <w:shd w:val="clear" w:color="auto" w:fill="EAF4EE"/>
            <w:vAlign w:val="center"/>
          </w:tcPr>
          <w:p w14:paraId="51E3C5FD" w14:textId="77777777" w:rsidR="00CA3243" w:rsidRDefault="005F2351">
            <w:pPr>
              <w:spacing w:after="0" w:line="240" w:lineRule="auto"/>
            </w:pPr>
            <w:r>
              <w:rPr>
                <w:b/>
                <w:sz w:val="18"/>
              </w:rPr>
              <w:t>Resultado 3: [Título]</w:t>
            </w:r>
          </w:p>
        </w:tc>
      </w:tr>
      <w:tr w:rsidR="00CA3243" w14:paraId="1FCB7545" w14:textId="77777777">
        <w:trPr>
          <w:trHeight w:val="510"/>
          <w:jc w:val="center"/>
        </w:trPr>
        <w:tc>
          <w:tcPr>
            <w:tcW w:w="2721" w:type="dxa"/>
            <w:tcBorders>
              <w:top w:val="single" w:sz="6" w:space="0" w:color="555555"/>
              <w:left w:val="single" w:sz="6" w:space="0" w:color="555555"/>
              <w:bottom w:val="single" w:sz="6" w:space="0" w:color="555555"/>
              <w:right w:val="single" w:sz="6" w:space="0" w:color="555555"/>
            </w:tcBorders>
            <w:vAlign w:val="center"/>
          </w:tcPr>
          <w:p w14:paraId="75D0100A" w14:textId="77777777" w:rsidR="00CA3243" w:rsidRDefault="005F2351">
            <w:pPr>
              <w:spacing w:after="0" w:line="240" w:lineRule="auto"/>
            </w:pPr>
            <w:r>
              <w:rPr>
                <w:b/>
                <w:sz w:val="17"/>
              </w:rPr>
              <w:t>Materia, habilidad o competencia principal:</w:t>
            </w:r>
          </w:p>
        </w:tc>
        <w:tc>
          <w:tcPr>
            <w:tcW w:w="7314" w:type="dxa"/>
            <w:tcBorders>
              <w:top w:val="single" w:sz="6" w:space="0" w:color="555555"/>
              <w:left w:val="single" w:sz="6" w:space="0" w:color="555555"/>
              <w:bottom w:val="single" w:sz="6" w:space="0" w:color="555555"/>
              <w:right w:val="single" w:sz="6" w:space="0" w:color="555555"/>
            </w:tcBorders>
            <w:vAlign w:val="center"/>
          </w:tcPr>
          <w:p w14:paraId="4A043E00" w14:textId="77777777" w:rsidR="00CA3243" w:rsidRDefault="00CA3243">
            <w:pPr>
              <w:spacing w:after="0" w:line="240" w:lineRule="auto"/>
            </w:pPr>
          </w:p>
        </w:tc>
      </w:tr>
      <w:tr w:rsidR="00CA3243" w14:paraId="197CACCB" w14:textId="77777777">
        <w:trPr>
          <w:trHeight w:val="623"/>
          <w:jc w:val="center"/>
        </w:trPr>
        <w:tc>
          <w:tcPr>
            <w:tcW w:w="2721" w:type="dxa"/>
            <w:tcBorders>
              <w:top w:val="single" w:sz="6" w:space="0" w:color="555555"/>
              <w:left w:val="single" w:sz="6" w:space="0" w:color="555555"/>
              <w:bottom w:val="single" w:sz="6" w:space="0" w:color="555555"/>
              <w:right w:val="single" w:sz="6" w:space="0" w:color="555555"/>
            </w:tcBorders>
            <w:vAlign w:val="center"/>
          </w:tcPr>
          <w:p w14:paraId="5B5EA7CA" w14:textId="77777777" w:rsidR="00CA3243" w:rsidRDefault="005F2351">
            <w:pPr>
              <w:spacing w:after="0" w:line="240" w:lineRule="auto"/>
            </w:pPr>
            <w:r>
              <w:rPr>
                <w:b/>
                <w:sz w:val="17"/>
              </w:rPr>
              <w:t>Descripción:</w:t>
            </w:r>
          </w:p>
        </w:tc>
        <w:tc>
          <w:tcPr>
            <w:tcW w:w="7314" w:type="dxa"/>
            <w:tcBorders>
              <w:top w:val="single" w:sz="6" w:space="0" w:color="555555"/>
              <w:left w:val="single" w:sz="6" w:space="0" w:color="555555"/>
              <w:bottom w:val="single" w:sz="6" w:space="0" w:color="555555"/>
              <w:right w:val="single" w:sz="6" w:space="0" w:color="555555"/>
            </w:tcBorders>
            <w:vAlign w:val="center"/>
          </w:tcPr>
          <w:p w14:paraId="5957D469" w14:textId="77777777" w:rsidR="00CA3243" w:rsidRDefault="00CA3243">
            <w:pPr>
              <w:spacing w:after="0" w:line="240" w:lineRule="auto"/>
            </w:pPr>
          </w:p>
        </w:tc>
      </w:tr>
    </w:tbl>
    <w:p w14:paraId="5EFDA9C2" w14:textId="77777777" w:rsidR="00CA3243" w:rsidRDefault="00CA3243">
      <w:pPr>
        <w:spacing w:after="40" w:line="252" w:lineRule="auto"/>
      </w:pPr>
    </w:p>
    <w:tbl>
      <w:tblPr>
        <w:tblW w:w="0" w:type="auto"/>
        <w:jc w:val="center"/>
        <w:tblLayout w:type="fixed"/>
        <w:tblLook w:val="04A0" w:firstRow="1" w:lastRow="0" w:firstColumn="1" w:lastColumn="0" w:noHBand="0" w:noVBand="1"/>
      </w:tblPr>
      <w:tblGrid>
        <w:gridCol w:w="2721"/>
        <w:gridCol w:w="7314"/>
      </w:tblGrid>
      <w:tr w:rsidR="00CA3243" w14:paraId="246FC06B" w14:textId="77777777">
        <w:trPr>
          <w:jc w:val="center"/>
        </w:trPr>
        <w:tc>
          <w:tcPr>
            <w:tcW w:w="10035" w:type="dxa"/>
            <w:gridSpan w:val="2"/>
            <w:tcBorders>
              <w:top w:val="single" w:sz="6" w:space="0" w:color="555555"/>
              <w:left w:val="single" w:sz="6" w:space="0" w:color="555555"/>
              <w:bottom w:val="single" w:sz="6" w:space="0" w:color="555555"/>
              <w:right w:val="single" w:sz="6" w:space="0" w:color="555555"/>
            </w:tcBorders>
            <w:shd w:val="clear" w:color="auto" w:fill="EAF4EE"/>
            <w:vAlign w:val="center"/>
          </w:tcPr>
          <w:p w14:paraId="4466524A" w14:textId="77777777" w:rsidR="00CA3243" w:rsidRDefault="005F2351">
            <w:pPr>
              <w:spacing w:after="0" w:line="240" w:lineRule="auto"/>
            </w:pPr>
            <w:r>
              <w:rPr>
                <w:b/>
                <w:sz w:val="18"/>
              </w:rPr>
              <w:t>Resultado 4: [Título]</w:t>
            </w:r>
          </w:p>
        </w:tc>
      </w:tr>
      <w:tr w:rsidR="00CA3243" w14:paraId="635F38B2" w14:textId="77777777">
        <w:trPr>
          <w:trHeight w:val="510"/>
          <w:jc w:val="center"/>
        </w:trPr>
        <w:tc>
          <w:tcPr>
            <w:tcW w:w="2721" w:type="dxa"/>
            <w:tcBorders>
              <w:top w:val="single" w:sz="6" w:space="0" w:color="555555"/>
              <w:left w:val="single" w:sz="6" w:space="0" w:color="555555"/>
              <w:bottom w:val="single" w:sz="6" w:space="0" w:color="555555"/>
              <w:right w:val="single" w:sz="6" w:space="0" w:color="555555"/>
            </w:tcBorders>
            <w:vAlign w:val="center"/>
          </w:tcPr>
          <w:p w14:paraId="6E35930C" w14:textId="77777777" w:rsidR="00CA3243" w:rsidRDefault="005F2351">
            <w:pPr>
              <w:spacing w:after="0" w:line="240" w:lineRule="auto"/>
            </w:pPr>
            <w:r>
              <w:rPr>
                <w:b/>
                <w:sz w:val="17"/>
              </w:rPr>
              <w:t>Materia, habilidad o competencia principal:</w:t>
            </w:r>
          </w:p>
        </w:tc>
        <w:tc>
          <w:tcPr>
            <w:tcW w:w="7314" w:type="dxa"/>
            <w:tcBorders>
              <w:top w:val="single" w:sz="6" w:space="0" w:color="555555"/>
              <w:left w:val="single" w:sz="6" w:space="0" w:color="555555"/>
              <w:bottom w:val="single" w:sz="6" w:space="0" w:color="555555"/>
              <w:right w:val="single" w:sz="6" w:space="0" w:color="555555"/>
            </w:tcBorders>
            <w:vAlign w:val="center"/>
          </w:tcPr>
          <w:p w14:paraId="18572CD2" w14:textId="77777777" w:rsidR="00CA3243" w:rsidRDefault="00CA3243">
            <w:pPr>
              <w:spacing w:after="0" w:line="240" w:lineRule="auto"/>
            </w:pPr>
          </w:p>
        </w:tc>
      </w:tr>
      <w:tr w:rsidR="00CA3243" w14:paraId="7E04F040" w14:textId="77777777">
        <w:trPr>
          <w:trHeight w:val="623"/>
          <w:jc w:val="center"/>
        </w:trPr>
        <w:tc>
          <w:tcPr>
            <w:tcW w:w="2721" w:type="dxa"/>
            <w:tcBorders>
              <w:top w:val="single" w:sz="6" w:space="0" w:color="555555"/>
              <w:left w:val="single" w:sz="6" w:space="0" w:color="555555"/>
              <w:bottom w:val="single" w:sz="6" w:space="0" w:color="555555"/>
              <w:right w:val="single" w:sz="6" w:space="0" w:color="555555"/>
            </w:tcBorders>
            <w:vAlign w:val="center"/>
          </w:tcPr>
          <w:p w14:paraId="570EFEA5" w14:textId="77777777" w:rsidR="00CA3243" w:rsidRDefault="005F2351">
            <w:pPr>
              <w:spacing w:after="0" w:line="240" w:lineRule="auto"/>
            </w:pPr>
            <w:r>
              <w:rPr>
                <w:b/>
                <w:sz w:val="17"/>
              </w:rPr>
              <w:t>Descripción:</w:t>
            </w:r>
          </w:p>
        </w:tc>
        <w:tc>
          <w:tcPr>
            <w:tcW w:w="7314" w:type="dxa"/>
            <w:tcBorders>
              <w:top w:val="single" w:sz="6" w:space="0" w:color="555555"/>
              <w:left w:val="single" w:sz="6" w:space="0" w:color="555555"/>
              <w:bottom w:val="single" w:sz="6" w:space="0" w:color="555555"/>
              <w:right w:val="single" w:sz="6" w:space="0" w:color="555555"/>
            </w:tcBorders>
            <w:vAlign w:val="center"/>
          </w:tcPr>
          <w:p w14:paraId="754BF50D" w14:textId="77777777" w:rsidR="00CA3243" w:rsidRDefault="00CA3243">
            <w:pPr>
              <w:spacing w:after="0" w:line="240" w:lineRule="auto"/>
            </w:pPr>
          </w:p>
        </w:tc>
      </w:tr>
    </w:tbl>
    <w:p w14:paraId="1E81C342" w14:textId="77777777" w:rsidR="00CA3243" w:rsidRDefault="00CA3243">
      <w:pPr>
        <w:spacing w:after="40" w:line="252" w:lineRule="auto"/>
      </w:pPr>
    </w:p>
    <w:tbl>
      <w:tblPr>
        <w:tblW w:w="0" w:type="auto"/>
        <w:jc w:val="center"/>
        <w:tblLayout w:type="fixed"/>
        <w:tblLook w:val="04A0" w:firstRow="1" w:lastRow="0" w:firstColumn="1" w:lastColumn="0" w:noHBand="0" w:noVBand="1"/>
      </w:tblPr>
      <w:tblGrid>
        <w:gridCol w:w="2721"/>
        <w:gridCol w:w="7314"/>
      </w:tblGrid>
      <w:tr w:rsidR="00CA3243" w14:paraId="0E2280F3" w14:textId="77777777">
        <w:trPr>
          <w:jc w:val="center"/>
        </w:trPr>
        <w:tc>
          <w:tcPr>
            <w:tcW w:w="10035" w:type="dxa"/>
            <w:gridSpan w:val="2"/>
            <w:tcBorders>
              <w:top w:val="single" w:sz="6" w:space="0" w:color="555555"/>
              <w:left w:val="single" w:sz="6" w:space="0" w:color="555555"/>
              <w:bottom w:val="single" w:sz="6" w:space="0" w:color="555555"/>
              <w:right w:val="single" w:sz="6" w:space="0" w:color="555555"/>
            </w:tcBorders>
            <w:shd w:val="clear" w:color="auto" w:fill="EAF4EE"/>
            <w:vAlign w:val="center"/>
          </w:tcPr>
          <w:p w14:paraId="732C8620" w14:textId="77777777" w:rsidR="00CA3243" w:rsidRDefault="005F2351">
            <w:pPr>
              <w:spacing w:after="0" w:line="240" w:lineRule="auto"/>
            </w:pPr>
            <w:r>
              <w:rPr>
                <w:b/>
                <w:sz w:val="18"/>
              </w:rPr>
              <w:t>Resultado 5: [Título]</w:t>
            </w:r>
          </w:p>
        </w:tc>
      </w:tr>
      <w:tr w:rsidR="00CA3243" w14:paraId="7BA1D3C8" w14:textId="77777777">
        <w:trPr>
          <w:trHeight w:val="510"/>
          <w:jc w:val="center"/>
        </w:trPr>
        <w:tc>
          <w:tcPr>
            <w:tcW w:w="2721" w:type="dxa"/>
            <w:tcBorders>
              <w:top w:val="single" w:sz="6" w:space="0" w:color="555555"/>
              <w:left w:val="single" w:sz="6" w:space="0" w:color="555555"/>
              <w:bottom w:val="single" w:sz="6" w:space="0" w:color="555555"/>
              <w:right w:val="single" w:sz="6" w:space="0" w:color="555555"/>
            </w:tcBorders>
            <w:vAlign w:val="center"/>
          </w:tcPr>
          <w:p w14:paraId="5CB99F8D" w14:textId="77777777" w:rsidR="00CA3243" w:rsidRDefault="005F2351">
            <w:pPr>
              <w:spacing w:after="0" w:line="240" w:lineRule="auto"/>
            </w:pPr>
            <w:r>
              <w:rPr>
                <w:b/>
                <w:sz w:val="17"/>
              </w:rPr>
              <w:t>Materia, habilidad o competencia principal:</w:t>
            </w:r>
          </w:p>
        </w:tc>
        <w:tc>
          <w:tcPr>
            <w:tcW w:w="7314" w:type="dxa"/>
            <w:tcBorders>
              <w:top w:val="single" w:sz="6" w:space="0" w:color="555555"/>
              <w:left w:val="single" w:sz="6" w:space="0" w:color="555555"/>
              <w:bottom w:val="single" w:sz="6" w:space="0" w:color="555555"/>
              <w:right w:val="single" w:sz="6" w:space="0" w:color="555555"/>
            </w:tcBorders>
            <w:vAlign w:val="center"/>
          </w:tcPr>
          <w:p w14:paraId="582AC3AE" w14:textId="77777777" w:rsidR="00CA3243" w:rsidRDefault="00CA3243">
            <w:pPr>
              <w:spacing w:after="0" w:line="240" w:lineRule="auto"/>
            </w:pPr>
          </w:p>
        </w:tc>
      </w:tr>
      <w:tr w:rsidR="00CA3243" w14:paraId="08D10270" w14:textId="77777777">
        <w:trPr>
          <w:trHeight w:val="623"/>
          <w:jc w:val="center"/>
        </w:trPr>
        <w:tc>
          <w:tcPr>
            <w:tcW w:w="2721" w:type="dxa"/>
            <w:tcBorders>
              <w:top w:val="single" w:sz="6" w:space="0" w:color="555555"/>
              <w:left w:val="single" w:sz="6" w:space="0" w:color="555555"/>
              <w:bottom w:val="single" w:sz="6" w:space="0" w:color="555555"/>
              <w:right w:val="single" w:sz="6" w:space="0" w:color="555555"/>
            </w:tcBorders>
            <w:vAlign w:val="center"/>
          </w:tcPr>
          <w:p w14:paraId="0A469D3D" w14:textId="77777777" w:rsidR="00CA3243" w:rsidRDefault="005F2351">
            <w:pPr>
              <w:spacing w:after="0" w:line="240" w:lineRule="auto"/>
            </w:pPr>
            <w:r>
              <w:rPr>
                <w:b/>
                <w:sz w:val="17"/>
              </w:rPr>
              <w:t>Descripción:</w:t>
            </w:r>
          </w:p>
        </w:tc>
        <w:tc>
          <w:tcPr>
            <w:tcW w:w="7314" w:type="dxa"/>
            <w:tcBorders>
              <w:top w:val="single" w:sz="6" w:space="0" w:color="555555"/>
              <w:left w:val="single" w:sz="6" w:space="0" w:color="555555"/>
              <w:bottom w:val="single" w:sz="6" w:space="0" w:color="555555"/>
              <w:right w:val="single" w:sz="6" w:space="0" w:color="555555"/>
            </w:tcBorders>
            <w:vAlign w:val="center"/>
          </w:tcPr>
          <w:p w14:paraId="520AF11F" w14:textId="77777777" w:rsidR="00CA3243" w:rsidRDefault="00CA3243">
            <w:pPr>
              <w:spacing w:after="0" w:line="240" w:lineRule="auto"/>
            </w:pPr>
          </w:p>
        </w:tc>
      </w:tr>
    </w:tbl>
    <w:p w14:paraId="555743CD" w14:textId="77777777" w:rsidR="00CA3243" w:rsidRDefault="00CA3243">
      <w:pPr>
        <w:spacing w:after="40" w:line="252" w:lineRule="auto"/>
      </w:pPr>
    </w:p>
    <w:p w14:paraId="0FD0E365" w14:textId="77777777" w:rsidR="00CA3243" w:rsidRDefault="005F2351">
      <w:pPr>
        <w:keepNext/>
        <w:spacing w:before="120" w:after="60" w:line="252" w:lineRule="auto"/>
      </w:pPr>
      <w:r>
        <w:rPr>
          <w:b/>
          <w:color w:val="1E1E1E"/>
          <w:sz w:val="22"/>
        </w:rPr>
        <w:t>6. Evaluación de resultados de aprendizaje</w:t>
      </w:r>
    </w:p>
    <w:p w14:paraId="5BB05DF3" w14:textId="77777777" w:rsidR="00CA3243" w:rsidRDefault="005F2351">
      <w:pPr>
        <w:spacing w:after="80" w:line="252" w:lineRule="auto"/>
      </w:pPr>
      <w:r>
        <w:t>Tras la actividad de movilidad, los resultados de aprendizaje de la persona participante serán evaluados de la siguiente manera:</w:t>
      </w:r>
    </w:p>
    <w:tbl>
      <w:tblPr>
        <w:tblW w:w="0" w:type="auto"/>
        <w:jc w:val="center"/>
        <w:tblLayout w:type="fixed"/>
        <w:tblLook w:val="04A0" w:firstRow="1" w:lastRow="0" w:firstColumn="1" w:lastColumn="0" w:noHBand="0" w:noVBand="1"/>
      </w:tblPr>
      <w:tblGrid>
        <w:gridCol w:w="10035"/>
      </w:tblGrid>
      <w:tr w:rsidR="00CA3243" w14:paraId="63EB8A24" w14:textId="77777777">
        <w:trPr>
          <w:jc w:val="center"/>
        </w:trPr>
        <w:tc>
          <w:tcPr>
            <w:tcW w:w="10035" w:type="dxa"/>
            <w:tcBorders>
              <w:top w:val="single" w:sz="6" w:space="0" w:color="555555"/>
              <w:left w:val="single" w:sz="6" w:space="0" w:color="555555"/>
              <w:bottom w:val="single" w:sz="6" w:space="0" w:color="555555"/>
              <w:right w:val="single" w:sz="6" w:space="0" w:color="555555"/>
            </w:tcBorders>
            <w:shd w:val="clear" w:color="auto" w:fill="EAF4EE"/>
            <w:vAlign w:val="center"/>
          </w:tcPr>
          <w:p w14:paraId="18111F54" w14:textId="77777777" w:rsidR="00CA3243" w:rsidRDefault="005F2351">
            <w:pPr>
              <w:spacing w:after="0" w:line="240" w:lineRule="auto"/>
            </w:pPr>
            <w:r>
              <w:rPr>
                <w:b/>
                <w:sz w:val="18"/>
              </w:rPr>
              <w:t>Formato de evaluación:</w:t>
            </w:r>
          </w:p>
        </w:tc>
      </w:tr>
      <w:tr w:rsidR="00CA3243" w14:paraId="79EC0E75" w14:textId="77777777">
        <w:trPr>
          <w:trHeight w:val="567"/>
          <w:jc w:val="center"/>
        </w:trPr>
        <w:tc>
          <w:tcPr>
            <w:tcW w:w="10035" w:type="dxa"/>
            <w:tcBorders>
              <w:top w:val="single" w:sz="6" w:space="0" w:color="555555"/>
              <w:left w:val="single" w:sz="6" w:space="0" w:color="555555"/>
              <w:bottom w:val="single" w:sz="6" w:space="0" w:color="555555"/>
              <w:right w:val="single" w:sz="6" w:space="0" w:color="555555"/>
            </w:tcBorders>
            <w:vAlign w:val="center"/>
          </w:tcPr>
          <w:p w14:paraId="5E1F82DC" w14:textId="77777777" w:rsidR="00CA3243" w:rsidRDefault="00CA3243">
            <w:pPr>
              <w:spacing w:after="0" w:line="240" w:lineRule="auto"/>
            </w:pPr>
          </w:p>
        </w:tc>
      </w:tr>
    </w:tbl>
    <w:p w14:paraId="6FF384DA" w14:textId="77777777" w:rsidR="00CA3243" w:rsidRDefault="00CA3243">
      <w:pPr>
        <w:spacing w:after="60" w:line="252" w:lineRule="auto"/>
      </w:pPr>
    </w:p>
    <w:tbl>
      <w:tblPr>
        <w:tblW w:w="0" w:type="auto"/>
        <w:jc w:val="center"/>
        <w:tblLayout w:type="fixed"/>
        <w:tblLook w:val="04A0" w:firstRow="1" w:lastRow="0" w:firstColumn="1" w:lastColumn="0" w:noHBand="0" w:noVBand="1"/>
      </w:tblPr>
      <w:tblGrid>
        <w:gridCol w:w="10035"/>
      </w:tblGrid>
      <w:tr w:rsidR="00CA3243" w14:paraId="6D73D586" w14:textId="77777777">
        <w:trPr>
          <w:jc w:val="center"/>
        </w:trPr>
        <w:tc>
          <w:tcPr>
            <w:tcW w:w="10035" w:type="dxa"/>
            <w:tcBorders>
              <w:top w:val="single" w:sz="6" w:space="0" w:color="555555"/>
              <w:left w:val="single" w:sz="6" w:space="0" w:color="555555"/>
              <w:bottom w:val="single" w:sz="6" w:space="0" w:color="555555"/>
              <w:right w:val="single" w:sz="6" w:space="0" w:color="555555"/>
            </w:tcBorders>
            <w:shd w:val="clear" w:color="auto" w:fill="EAF4EE"/>
            <w:vAlign w:val="center"/>
          </w:tcPr>
          <w:p w14:paraId="6C3CA431" w14:textId="77777777" w:rsidR="00CA3243" w:rsidRDefault="005F2351">
            <w:pPr>
              <w:spacing w:after="0" w:line="240" w:lineRule="auto"/>
            </w:pPr>
            <w:r>
              <w:rPr>
                <w:b/>
                <w:sz w:val="18"/>
              </w:rPr>
              <w:t>Criterios de evaluación:</w:t>
            </w:r>
          </w:p>
        </w:tc>
      </w:tr>
      <w:tr w:rsidR="00CA3243" w14:paraId="3A535F68" w14:textId="77777777">
        <w:trPr>
          <w:trHeight w:val="567"/>
          <w:jc w:val="center"/>
        </w:trPr>
        <w:tc>
          <w:tcPr>
            <w:tcW w:w="10035" w:type="dxa"/>
            <w:tcBorders>
              <w:top w:val="single" w:sz="6" w:space="0" w:color="555555"/>
              <w:left w:val="single" w:sz="6" w:space="0" w:color="555555"/>
              <w:bottom w:val="single" w:sz="6" w:space="0" w:color="555555"/>
              <w:right w:val="single" w:sz="6" w:space="0" w:color="555555"/>
            </w:tcBorders>
            <w:vAlign w:val="center"/>
          </w:tcPr>
          <w:p w14:paraId="0FD35AE9" w14:textId="77777777" w:rsidR="00CA3243" w:rsidRDefault="00CA3243">
            <w:pPr>
              <w:spacing w:after="0" w:line="240" w:lineRule="auto"/>
            </w:pPr>
          </w:p>
        </w:tc>
      </w:tr>
    </w:tbl>
    <w:p w14:paraId="2B7FEC8D" w14:textId="77777777" w:rsidR="00CA3243" w:rsidRDefault="00CA3243">
      <w:pPr>
        <w:spacing w:after="60" w:line="252" w:lineRule="auto"/>
      </w:pPr>
    </w:p>
    <w:tbl>
      <w:tblPr>
        <w:tblW w:w="0" w:type="auto"/>
        <w:jc w:val="center"/>
        <w:tblLayout w:type="fixed"/>
        <w:tblLook w:val="04A0" w:firstRow="1" w:lastRow="0" w:firstColumn="1" w:lastColumn="0" w:noHBand="0" w:noVBand="1"/>
      </w:tblPr>
      <w:tblGrid>
        <w:gridCol w:w="10035"/>
      </w:tblGrid>
      <w:tr w:rsidR="00CA3243" w14:paraId="2EC2ED92" w14:textId="77777777">
        <w:trPr>
          <w:jc w:val="center"/>
        </w:trPr>
        <w:tc>
          <w:tcPr>
            <w:tcW w:w="10035" w:type="dxa"/>
            <w:tcBorders>
              <w:top w:val="single" w:sz="6" w:space="0" w:color="555555"/>
              <w:left w:val="single" w:sz="6" w:space="0" w:color="555555"/>
              <w:bottom w:val="single" w:sz="6" w:space="0" w:color="555555"/>
              <w:right w:val="single" w:sz="6" w:space="0" w:color="555555"/>
            </w:tcBorders>
            <w:shd w:val="clear" w:color="auto" w:fill="EAF4EE"/>
            <w:vAlign w:val="center"/>
          </w:tcPr>
          <w:p w14:paraId="65A2B9E8" w14:textId="77777777" w:rsidR="00CA3243" w:rsidRDefault="005F2351">
            <w:pPr>
              <w:spacing w:after="0" w:line="240" w:lineRule="auto"/>
            </w:pPr>
            <w:r>
              <w:rPr>
                <w:b/>
                <w:sz w:val="18"/>
              </w:rPr>
              <w:t>Procedimientos de evaluación:</w:t>
            </w:r>
          </w:p>
        </w:tc>
      </w:tr>
      <w:tr w:rsidR="00CA3243" w14:paraId="10E3369F" w14:textId="77777777">
        <w:trPr>
          <w:trHeight w:val="567"/>
          <w:jc w:val="center"/>
        </w:trPr>
        <w:tc>
          <w:tcPr>
            <w:tcW w:w="10035" w:type="dxa"/>
            <w:tcBorders>
              <w:top w:val="single" w:sz="6" w:space="0" w:color="555555"/>
              <w:left w:val="single" w:sz="6" w:space="0" w:color="555555"/>
              <w:bottom w:val="single" w:sz="6" w:space="0" w:color="555555"/>
              <w:right w:val="single" w:sz="6" w:space="0" w:color="555555"/>
            </w:tcBorders>
            <w:vAlign w:val="center"/>
          </w:tcPr>
          <w:p w14:paraId="0720D049" w14:textId="77777777" w:rsidR="00CA3243" w:rsidRDefault="00CA3243">
            <w:pPr>
              <w:spacing w:after="0" w:line="240" w:lineRule="auto"/>
            </w:pPr>
          </w:p>
        </w:tc>
      </w:tr>
    </w:tbl>
    <w:p w14:paraId="77B32AC7" w14:textId="77777777" w:rsidR="00CA3243" w:rsidRDefault="00CA3243">
      <w:pPr>
        <w:spacing w:after="60" w:line="252" w:lineRule="auto"/>
      </w:pPr>
    </w:p>
    <w:p w14:paraId="2F7D1D43" w14:textId="77777777" w:rsidR="00CA3243" w:rsidRDefault="005F2351">
      <w:r>
        <w:br w:type="page"/>
      </w:r>
    </w:p>
    <w:p w14:paraId="6DD86EAD" w14:textId="77777777" w:rsidR="00CA3243" w:rsidRDefault="005F2351">
      <w:pPr>
        <w:spacing w:after="160" w:line="252" w:lineRule="auto"/>
        <w:jc w:val="center"/>
      </w:pPr>
      <w:r>
        <w:rPr>
          <w:b/>
          <w:color w:val="105E3C"/>
          <w:sz w:val="28"/>
        </w:rPr>
        <w:lastRenderedPageBreak/>
        <w:t>ANEXO 3: Modelo de rúbrica de corrección</w:t>
      </w:r>
    </w:p>
    <w:tbl>
      <w:tblPr>
        <w:tblW w:w="0" w:type="auto"/>
        <w:jc w:val="center"/>
        <w:tblLayout w:type="fixed"/>
        <w:tblLook w:val="04A0" w:firstRow="1" w:lastRow="0" w:firstColumn="1" w:lastColumn="0" w:noHBand="0" w:noVBand="1"/>
      </w:tblPr>
      <w:tblGrid>
        <w:gridCol w:w="2721"/>
        <w:gridCol w:w="1814"/>
        <w:gridCol w:w="1814"/>
        <w:gridCol w:w="1814"/>
        <w:gridCol w:w="1871"/>
      </w:tblGrid>
      <w:tr w:rsidR="00CA3243" w14:paraId="4A74A36F" w14:textId="77777777">
        <w:trPr>
          <w:jc w:val="center"/>
        </w:trPr>
        <w:tc>
          <w:tcPr>
            <w:tcW w:w="2721" w:type="dxa"/>
            <w:tcBorders>
              <w:top w:val="single" w:sz="6" w:space="0" w:color="444444"/>
              <w:left w:val="single" w:sz="6" w:space="0" w:color="444444"/>
              <w:bottom w:val="single" w:sz="6" w:space="0" w:color="444444"/>
              <w:right w:val="single" w:sz="6" w:space="0" w:color="444444"/>
            </w:tcBorders>
            <w:shd w:val="clear" w:color="auto" w:fill="FFFFFF"/>
            <w:vAlign w:val="center"/>
          </w:tcPr>
          <w:p w14:paraId="231ACCCC" w14:textId="77777777" w:rsidR="00CA3243" w:rsidRDefault="00CA3243">
            <w:pPr>
              <w:spacing w:after="0" w:line="240" w:lineRule="auto"/>
              <w:jc w:val="center"/>
            </w:pPr>
          </w:p>
        </w:tc>
        <w:tc>
          <w:tcPr>
            <w:tcW w:w="1814" w:type="dxa"/>
            <w:tcBorders>
              <w:top w:val="single" w:sz="6" w:space="0" w:color="444444"/>
              <w:left w:val="single" w:sz="6" w:space="0" w:color="444444"/>
              <w:bottom w:val="single" w:sz="6" w:space="0" w:color="444444"/>
              <w:right w:val="single" w:sz="6" w:space="0" w:color="444444"/>
            </w:tcBorders>
            <w:shd w:val="clear" w:color="auto" w:fill="C6E0B4"/>
            <w:vAlign w:val="center"/>
          </w:tcPr>
          <w:p w14:paraId="562F81F4" w14:textId="77777777" w:rsidR="00CA3243" w:rsidRDefault="005F2351">
            <w:pPr>
              <w:spacing w:after="0" w:line="240" w:lineRule="auto"/>
              <w:jc w:val="center"/>
            </w:pPr>
            <w:r>
              <w:rPr>
                <w:b/>
                <w:sz w:val="14"/>
              </w:rPr>
              <w:t>Responde de forma justificada y con argumentos sólidos y coherentes.</w:t>
            </w:r>
            <w:r>
              <w:rPr>
                <w:b/>
                <w:sz w:val="14"/>
              </w:rPr>
              <w:br/>
              <w:t>3</w:t>
            </w:r>
          </w:p>
        </w:tc>
        <w:tc>
          <w:tcPr>
            <w:tcW w:w="1814" w:type="dxa"/>
            <w:tcBorders>
              <w:top w:val="single" w:sz="6" w:space="0" w:color="444444"/>
              <w:left w:val="single" w:sz="6" w:space="0" w:color="444444"/>
              <w:bottom w:val="single" w:sz="6" w:space="0" w:color="444444"/>
              <w:right w:val="single" w:sz="6" w:space="0" w:color="444444"/>
            </w:tcBorders>
            <w:shd w:val="clear" w:color="auto" w:fill="FFE699"/>
            <w:vAlign w:val="center"/>
          </w:tcPr>
          <w:p w14:paraId="7799514B" w14:textId="77777777" w:rsidR="00CA3243" w:rsidRDefault="005F2351">
            <w:pPr>
              <w:spacing w:after="0" w:line="240" w:lineRule="auto"/>
              <w:jc w:val="center"/>
            </w:pPr>
            <w:r>
              <w:rPr>
                <w:b/>
                <w:sz w:val="14"/>
              </w:rPr>
              <w:t>Responde de forma justificada pero se detectan algunas imprecisiones u omisiones.</w:t>
            </w:r>
            <w:r>
              <w:rPr>
                <w:b/>
                <w:sz w:val="14"/>
              </w:rPr>
              <w:br/>
              <w:t>2</w:t>
            </w:r>
          </w:p>
        </w:tc>
        <w:tc>
          <w:tcPr>
            <w:tcW w:w="1814" w:type="dxa"/>
            <w:tcBorders>
              <w:top w:val="single" w:sz="6" w:space="0" w:color="444444"/>
              <w:left w:val="single" w:sz="6" w:space="0" w:color="444444"/>
              <w:bottom w:val="single" w:sz="6" w:space="0" w:color="444444"/>
              <w:right w:val="single" w:sz="6" w:space="0" w:color="444444"/>
            </w:tcBorders>
            <w:shd w:val="clear" w:color="auto" w:fill="F8CBAD"/>
            <w:vAlign w:val="center"/>
          </w:tcPr>
          <w:p w14:paraId="4FD09A6A" w14:textId="77777777" w:rsidR="00CA3243" w:rsidRDefault="005F2351">
            <w:pPr>
              <w:spacing w:after="0" w:line="240" w:lineRule="auto"/>
              <w:jc w:val="center"/>
            </w:pPr>
            <w:r>
              <w:rPr>
                <w:b/>
                <w:sz w:val="14"/>
              </w:rPr>
              <w:t>Responde de forma vaga e imprecisa. No se define el apartado de manera suficiente.</w:t>
            </w:r>
            <w:r>
              <w:rPr>
                <w:b/>
                <w:sz w:val="14"/>
              </w:rPr>
              <w:br/>
              <w:t>1</w:t>
            </w:r>
          </w:p>
        </w:tc>
        <w:tc>
          <w:tcPr>
            <w:tcW w:w="1871" w:type="dxa"/>
            <w:tcBorders>
              <w:top w:val="single" w:sz="6" w:space="0" w:color="444444"/>
              <w:left w:val="single" w:sz="6" w:space="0" w:color="444444"/>
              <w:bottom w:val="single" w:sz="6" w:space="0" w:color="444444"/>
              <w:right w:val="single" w:sz="6" w:space="0" w:color="444444"/>
            </w:tcBorders>
            <w:shd w:val="clear" w:color="auto" w:fill="F4B183"/>
            <w:vAlign w:val="center"/>
          </w:tcPr>
          <w:p w14:paraId="10C0AB34" w14:textId="77777777" w:rsidR="00CA3243" w:rsidRDefault="005F2351">
            <w:pPr>
              <w:spacing w:after="0" w:line="240" w:lineRule="auto"/>
              <w:jc w:val="center"/>
            </w:pPr>
            <w:r>
              <w:rPr>
                <w:b/>
                <w:sz w:val="14"/>
              </w:rPr>
              <w:t>No presenta.</w:t>
            </w:r>
            <w:r>
              <w:rPr>
                <w:b/>
                <w:sz w:val="14"/>
              </w:rPr>
              <w:br/>
              <w:t>0</w:t>
            </w:r>
          </w:p>
        </w:tc>
      </w:tr>
      <w:tr w:rsidR="00CA3243" w14:paraId="53123357" w14:textId="77777777">
        <w:trPr>
          <w:trHeight w:val="878"/>
          <w:jc w:val="center"/>
        </w:trPr>
        <w:tc>
          <w:tcPr>
            <w:tcW w:w="2721" w:type="dxa"/>
            <w:tcBorders>
              <w:top w:val="single" w:sz="6" w:space="0" w:color="444444"/>
              <w:left w:val="single" w:sz="6" w:space="0" w:color="444444"/>
              <w:bottom w:val="single" w:sz="6" w:space="0" w:color="444444"/>
              <w:right w:val="single" w:sz="6" w:space="0" w:color="444444"/>
            </w:tcBorders>
            <w:shd w:val="clear" w:color="auto" w:fill="F2F2F2"/>
            <w:vAlign w:val="center"/>
          </w:tcPr>
          <w:p w14:paraId="77AEC658" w14:textId="77777777" w:rsidR="00CA3243" w:rsidRDefault="005F2351">
            <w:pPr>
              <w:spacing w:after="0" w:line="240" w:lineRule="auto"/>
            </w:pPr>
            <w:r>
              <w:rPr>
                <w:b/>
                <w:sz w:val="16"/>
              </w:rPr>
              <w:t>Objetivo de la movilidad</w:t>
            </w:r>
            <w:r>
              <w:rPr>
                <w:b/>
                <w:sz w:val="16"/>
              </w:rPr>
              <w:br/>
              <w:t>Los objetivos deben estar relacionados con los objetivos de internacionalización del centro.</w:t>
            </w:r>
            <w:r>
              <w:rPr>
                <w:b/>
                <w:sz w:val="16"/>
              </w:rPr>
              <w:br/>
              <w:t>15%</w:t>
            </w:r>
          </w:p>
        </w:tc>
        <w:tc>
          <w:tcPr>
            <w:tcW w:w="1814" w:type="dxa"/>
            <w:tcBorders>
              <w:top w:val="single" w:sz="6" w:space="0" w:color="444444"/>
              <w:left w:val="single" w:sz="6" w:space="0" w:color="444444"/>
              <w:bottom w:val="single" w:sz="6" w:space="0" w:color="444444"/>
              <w:right w:val="single" w:sz="6" w:space="0" w:color="444444"/>
            </w:tcBorders>
            <w:vAlign w:val="center"/>
          </w:tcPr>
          <w:p w14:paraId="06FC02D3" w14:textId="77777777" w:rsidR="00CA3243" w:rsidRDefault="00CA3243">
            <w:pPr>
              <w:spacing w:after="0" w:line="240" w:lineRule="auto"/>
            </w:pPr>
          </w:p>
        </w:tc>
        <w:tc>
          <w:tcPr>
            <w:tcW w:w="1814" w:type="dxa"/>
            <w:tcBorders>
              <w:top w:val="single" w:sz="6" w:space="0" w:color="444444"/>
              <w:left w:val="single" w:sz="6" w:space="0" w:color="444444"/>
              <w:bottom w:val="single" w:sz="6" w:space="0" w:color="444444"/>
              <w:right w:val="single" w:sz="6" w:space="0" w:color="444444"/>
            </w:tcBorders>
            <w:vAlign w:val="center"/>
          </w:tcPr>
          <w:p w14:paraId="0D051F03" w14:textId="77777777" w:rsidR="00CA3243" w:rsidRDefault="00CA3243">
            <w:pPr>
              <w:spacing w:after="0" w:line="240" w:lineRule="auto"/>
            </w:pPr>
          </w:p>
        </w:tc>
        <w:tc>
          <w:tcPr>
            <w:tcW w:w="1814" w:type="dxa"/>
            <w:tcBorders>
              <w:top w:val="single" w:sz="6" w:space="0" w:color="444444"/>
              <w:left w:val="single" w:sz="6" w:space="0" w:color="444444"/>
              <w:bottom w:val="single" w:sz="6" w:space="0" w:color="444444"/>
              <w:right w:val="single" w:sz="6" w:space="0" w:color="444444"/>
            </w:tcBorders>
            <w:vAlign w:val="center"/>
          </w:tcPr>
          <w:p w14:paraId="18837F13" w14:textId="77777777" w:rsidR="00CA3243" w:rsidRDefault="00CA3243">
            <w:pPr>
              <w:spacing w:after="0" w:line="240" w:lineRule="auto"/>
            </w:pPr>
          </w:p>
        </w:tc>
        <w:tc>
          <w:tcPr>
            <w:tcW w:w="1871" w:type="dxa"/>
            <w:tcBorders>
              <w:top w:val="single" w:sz="6" w:space="0" w:color="444444"/>
              <w:left w:val="single" w:sz="6" w:space="0" w:color="444444"/>
              <w:bottom w:val="single" w:sz="6" w:space="0" w:color="444444"/>
              <w:right w:val="single" w:sz="6" w:space="0" w:color="444444"/>
            </w:tcBorders>
            <w:vAlign w:val="center"/>
          </w:tcPr>
          <w:p w14:paraId="07AEAC3C" w14:textId="77777777" w:rsidR="00CA3243" w:rsidRDefault="00CA3243">
            <w:pPr>
              <w:spacing w:after="0" w:line="240" w:lineRule="auto"/>
            </w:pPr>
          </w:p>
        </w:tc>
      </w:tr>
      <w:tr w:rsidR="00CA3243" w14:paraId="52E9C0FF" w14:textId="77777777">
        <w:trPr>
          <w:trHeight w:val="878"/>
          <w:jc w:val="center"/>
        </w:trPr>
        <w:tc>
          <w:tcPr>
            <w:tcW w:w="2721" w:type="dxa"/>
            <w:tcBorders>
              <w:top w:val="single" w:sz="6" w:space="0" w:color="444444"/>
              <w:left w:val="single" w:sz="6" w:space="0" w:color="444444"/>
              <w:bottom w:val="single" w:sz="6" w:space="0" w:color="444444"/>
              <w:right w:val="single" w:sz="6" w:space="0" w:color="444444"/>
            </w:tcBorders>
            <w:shd w:val="clear" w:color="auto" w:fill="F2F2F2"/>
            <w:vAlign w:val="center"/>
          </w:tcPr>
          <w:p w14:paraId="7C487D9F" w14:textId="77777777" w:rsidR="00CA3243" w:rsidRDefault="005F2351">
            <w:pPr>
              <w:spacing w:after="0" w:line="240" w:lineRule="auto"/>
            </w:pPr>
            <w:r>
              <w:rPr>
                <w:b/>
                <w:sz w:val="16"/>
              </w:rPr>
              <w:t>Actividades a realizar</w:t>
            </w:r>
            <w:r>
              <w:rPr>
                <w:b/>
                <w:sz w:val="16"/>
              </w:rPr>
              <w:br/>
              <w:t>20%</w:t>
            </w:r>
          </w:p>
        </w:tc>
        <w:tc>
          <w:tcPr>
            <w:tcW w:w="1814" w:type="dxa"/>
            <w:tcBorders>
              <w:top w:val="single" w:sz="6" w:space="0" w:color="444444"/>
              <w:left w:val="single" w:sz="6" w:space="0" w:color="444444"/>
              <w:bottom w:val="single" w:sz="6" w:space="0" w:color="444444"/>
              <w:right w:val="single" w:sz="6" w:space="0" w:color="444444"/>
            </w:tcBorders>
            <w:vAlign w:val="center"/>
          </w:tcPr>
          <w:p w14:paraId="040847FC" w14:textId="77777777" w:rsidR="00CA3243" w:rsidRDefault="00CA3243">
            <w:pPr>
              <w:spacing w:after="0" w:line="240" w:lineRule="auto"/>
            </w:pPr>
          </w:p>
        </w:tc>
        <w:tc>
          <w:tcPr>
            <w:tcW w:w="1814" w:type="dxa"/>
            <w:tcBorders>
              <w:top w:val="single" w:sz="6" w:space="0" w:color="444444"/>
              <w:left w:val="single" w:sz="6" w:space="0" w:color="444444"/>
              <w:bottom w:val="single" w:sz="6" w:space="0" w:color="444444"/>
              <w:right w:val="single" w:sz="6" w:space="0" w:color="444444"/>
            </w:tcBorders>
            <w:vAlign w:val="center"/>
          </w:tcPr>
          <w:p w14:paraId="4CBE2E8A" w14:textId="77777777" w:rsidR="00CA3243" w:rsidRDefault="00CA3243">
            <w:pPr>
              <w:spacing w:after="0" w:line="240" w:lineRule="auto"/>
            </w:pPr>
          </w:p>
        </w:tc>
        <w:tc>
          <w:tcPr>
            <w:tcW w:w="1814" w:type="dxa"/>
            <w:tcBorders>
              <w:top w:val="single" w:sz="6" w:space="0" w:color="444444"/>
              <w:left w:val="single" w:sz="6" w:space="0" w:color="444444"/>
              <w:bottom w:val="single" w:sz="6" w:space="0" w:color="444444"/>
              <w:right w:val="single" w:sz="6" w:space="0" w:color="444444"/>
            </w:tcBorders>
            <w:vAlign w:val="center"/>
          </w:tcPr>
          <w:p w14:paraId="370C537A" w14:textId="77777777" w:rsidR="00CA3243" w:rsidRDefault="00CA3243">
            <w:pPr>
              <w:spacing w:after="0" w:line="240" w:lineRule="auto"/>
            </w:pPr>
          </w:p>
        </w:tc>
        <w:tc>
          <w:tcPr>
            <w:tcW w:w="1871" w:type="dxa"/>
            <w:tcBorders>
              <w:top w:val="single" w:sz="6" w:space="0" w:color="444444"/>
              <w:left w:val="single" w:sz="6" w:space="0" w:color="444444"/>
              <w:bottom w:val="single" w:sz="6" w:space="0" w:color="444444"/>
              <w:right w:val="single" w:sz="6" w:space="0" w:color="444444"/>
            </w:tcBorders>
            <w:vAlign w:val="center"/>
          </w:tcPr>
          <w:p w14:paraId="6EEB4603" w14:textId="77777777" w:rsidR="00CA3243" w:rsidRDefault="00CA3243">
            <w:pPr>
              <w:spacing w:after="0" w:line="240" w:lineRule="auto"/>
            </w:pPr>
          </w:p>
        </w:tc>
      </w:tr>
      <w:tr w:rsidR="00CA3243" w14:paraId="6C7EFD92" w14:textId="77777777">
        <w:trPr>
          <w:trHeight w:val="878"/>
          <w:jc w:val="center"/>
        </w:trPr>
        <w:tc>
          <w:tcPr>
            <w:tcW w:w="2721" w:type="dxa"/>
            <w:tcBorders>
              <w:top w:val="single" w:sz="6" w:space="0" w:color="444444"/>
              <w:left w:val="single" w:sz="6" w:space="0" w:color="444444"/>
              <w:bottom w:val="single" w:sz="6" w:space="0" w:color="444444"/>
              <w:right w:val="single" w:sz="6" w:space="0" w:color="444444"/>
            </w:tcBorders>
            <w:shd w:val="clear" w:color="auto" w:fill="F2F2F2"/>
            <w:vAlign w:val="center"/>
          </w:tcPr>
          <w:p w14:paraId="6C9DE3A8" w14:textId="77777777" w:rsidR="00CA3243" w:rsidRDefault="005F2351">
            <w:pPr>
              <w:spacing w:after="0" w:line="240" w:lineRule="auto"/>
            </w:pPr>
            <w:r>
              <w:rPr>
                <w:b/>
                <w:sz w:val="16"/>
              </w:rPr>
              <w:t>Resultado e impacto esperado</w:t>
            </w:r>
            <w:r>
              <w:rPr>
                <w:b/>
                <w:sz w:val="16"/>
              </w:rPr>
              <w:br/>
              <w:t>40%</w:t>
            </w:r>
          </w:p>
        </w:tc>
        <w:tc>
          <w:tcPr>
            <w:tcW w:w="1814" w:type="dxa"/>
            <w:tcBorders>
              <w:top w:val="single" w:sz="6" w:space="0" w:color="444444"/>
              <w:left w:val="single" w:sz="6" w:space="0" w:color="444444"/>
              <w:bottom w:val="single" w:sz="6" w:space="0" w:color="444444"/>
              <w:right w:val="single" w:sz="6" w:space="0" w:color="444444"/>
            </w:tcBorders>
            <w:vAlign w:val="center"/>
          </w:tcPr>
          <w:p w14:paraId="003388E4" w14:textId="77777777" w:rsidR="00CA3243" w:rsidRDefault="00CA3243">
            <w:pPr>
              <w:spacing w:after="0" w:line="240" w:lineRule="auto"/>
            </w:pPr>
          </w:p>
        </w:tc>
        <w:tc>
          <w:tcPr>
            <w:tcW w:w="1814" w:type="dxa"/>
            <w:tcBorders>
              <w:top w:val="single" w:sz="6" w:space="0" w:color="444444"/>
              <w:left w:val="single" w:sz="6" w:space="0" w:color="444444"/>
              <w:bottom w:val="single" w:sz="6" w:space="0" w:color="444444"/>
              <w:right w:val="single" w:sz="6" w:space="0" w:color="444444"/>
            </w:tcBorders>
            <w:vAlign w:val="center"/>
          </w:tcPr>
          <w:p w14:paraId="541732D2" w14:textId="77777777" w:rsidR="00CA3243" w:rsidRDefault="00CA3243">
            <w:pPr>
              <w:spacing w:after="0" w:line="240" w:lineRule="auto"/>
            </w:pPr>
          </w:p>
        </w:tc>
        <w:tc>
          <w:tcPr>
            <w:tcW w:w="1814" w:type="dxa"/>
            <w:tcBorders>
              <w:top w:val="single" w:sz="6" w:space="0" w:color="444444"/>
              <w:left w:val="single" w:sz="6" w:space="0" w:color="444444"/>
              <w:bottom w:val="single" w:sz="6" w:space="0" w:color="444444"/>
              <w:right w:val="single" w:sz="6" w:space="0" w:color="444444"/>
            </w:tcBorders>
            <w:vAlign w:val="center"/>
          </w:tcPr>
          <w:p w14:paraId="190591A3" w14:textId="77777777" w:rsidR="00CA3243" w:rsidRDefault="00CA3243">
            <w:pPr>
              <w:spacing w:after="0" w:line="240" w:lineRule="auto"/>
            </w:pPr>
          </w:p>
        </w:tc>
        <w:tc>
          <w:tcPr>
            <w:tcW w:w="1871" w:type="dxa"/>
            <w:tcBorders>
              <w:top w:val="single" w:sz="6" w:space="0" w:color="444444"/>
              <w:left w:val="single" w:sz="6" w:space="0" w:color="444444"/>
              <w:bottom w:val="single" w:sz="6" w:space="0" w:color="444444"/>
              <w:right w:val="single" w:sz="6" w:space="0" w:color="444444"/>
            </w:tcBorders>
            <w:vAlign w:val="center"/>
          </w:tcPr>
          <w:p w14:paraId="05B0D8EF" w14:textId="77777777" w:rsidR="00CA3243" w:rsidRDefault="00CA3243">
            <w:pPr>
              <w:spacing w:after="0" w:line="240" w:lineRule="auto"/>
            </w:pPr>
          </w:p>
        </w:tc>
      </w:tr>
      <w:tr w:rsidR="00CA3243" w14:paraId="143DB5A2" w14:textId="77777777">
        <w:trPr>
          <w:trHeight w:val="878"/>
          <w:jc w:val="center"/>
        </w:trPr>
        <w:tc>
          <w:tcPr>
            <w:tcW w:w="2721" w:type="dxa"/>
            <w:tcBorders>
              <w:top w:val="single" w:sz="6" w:space="0" w:color="444444"/>
              <w:left w:val="single" w:sz="6" w:space="0" w:color="444444"/>
              <w:bottom w:val="single" w:sz="6" w:space="0" w:color="444444"/>
              <w:right w:val="single" w:sz="6" w:space="0" w:color="444444"/>
            </w:tcBorders>
            <w:shd w:val="clear" w:color="auto" w:fill="F2F2F2"/>
            <w:vAlign w:val="center"/>
          </w:tcPr>
          <w:p w14:paraId="5ED2C572" w14:textId="77777777" w:rsidR="00CA3243" w:rsidRDefault="005F2351">
            <w:pPr>
              <w:spacing w:after="0" w:line="240" w:lineRule="auto"/>
            </w:pPr>
            <w:r>
              <w:rPr>
                <w:b/>
                <w:sz w:val="16"/>
              </w:rPr>
              <w:t>Evaluación de resultados de aprendizaje</w:t>
            </w:r>
            <w:r>
              <w:rPr>
                <w:b/>
                <w:sz w:val="16"/>
              </w:rPr>
              <w:br/>
              <w:t>15%</w:t>
            </w:r>
          </w:p>
        </w:tc>
        <w:tc>
          <w:tcPr>
            <w:tcW w:w="1814" w:type="dxa"/>
            <w:tcBorders>
              <w:top w:val="single" w:sz="6" w:space="0" w:color="444444"/>
              <w:left w:val="single" w:sz="6" w:space="0" w:color="444444"/>
              <w:bottom w:val="single" w:sz="6" w:space="0" w:color="444444"/>
              <w:right w:val="single" w:sz="6" w:space="0" w:color="444444"/>
            </w:tcBorders>
            <w:vAlign w:val="center"/>
          </w:tcPr>
          <w:p w14:paraId="56ED868C" w14:textId="77777777" w:rsidR="00CA3243" w:rsidRDefault="00CA3243">
            <w:pPr>
              <w:spacing w:after="0" w:line="240" w:lineRule="auto"/>
            </w:pPr>
          </w:p>
        </w:tc>
        <w:tc>
          <w:tcPr>
            <w:tcW w:w="1814" w:type="dxa"/>
            <w:tcBorders>
              <w:top w:val="single" w:sz="6" w:space="0" w:color="444444"/>
              <w:left w:val="single" w:sz="6" w:space="0" w:color="444444"/>
              <w:bottom w:val="single" w:sz="6" w:space="0" w:color="444444"/>
              <w:right w:val="single" w:sz="6" w:space="0" w:color="444444"/>
            </w:tcBorders>
            <w:vAlign w:val="center"/>
          </w:tcPr>
          <w:p w14:paraId="714F846B" w14:textId="77777777" w:rsidR="00CA3243" w:rsidRDefault="00CA3243">
            <w:pPr>
              <w:spacing w:after="0" w:line="240" w:lineRule="auto"/>
            </w:pPr>
          </w:p>
        </w:tc>
        <w:tc>
          <w:tcPr>
            <w:tcW w:w="1814" w:type="dxa"/>
            <w:tcBorders>
              <w:top w:val="single" w:sz="6" w:space="0" w:color="444444"/>
              <w:left w:val="single" w:sz="6" w:space="0" w:color="444444"/>
              <w:bottom w:val="single" w:sz="6" w:space="0" w:color="444444"/>
              <w:right w:val="single" w:sz="6" w:space="0" w:color="444444"/>
            </w:tcBorders>
            <w:vAlign w:val="center"/>
          </w:tcPr>
          <w:p w14:paraId="1297FBBA" w14:textId="77777777" w:rsidR="00CA3243" w:rsidRDefault="00CA3243">
            <w:pPr>
              <w:spacing w:after="0" w:line="240" w:lineRule="auto"/>
            </w:pPr>
          </w:p>
        </w:tc>
        <w:tc>
          <w:tcPr>
            <w:tcW w:w="1871" w:type="dxa"/>
            <w:tcBorders>
              <w:top w:val="single" w:sz="6" w:space="0" w:color="444444"/>
              <w:left w:val="single" w:sz="6" w:space="0" w:color="444444"/>
              <w:bottom w:val="single" w:sz="6" w:space="0" w:color="444444"/>
              <w:right w:val="single" w:sz="6" w:space="0" w:color="444444"/>
            </w:tcBorders>
            <w:vAlign w:val="center"/>
          </w:tcPr>
          <w:p w14:paraId="6BA0D5FA" w14:textId="77777777" w:rsidR="00CA3243" w:rsidRDefault="00CA3243">
            <w:pPr>
              <w:spacing w:after="0" w:line="240" w:lineRule="auto"/>
            </w:pPr>
          </w:p>
        </w:tc>
      </w:tr>
      <w:tr w:rsidR="00CA3243" w14:paraId="2894C3B3" w14:textId="77777777">
        <w:trPr>
          <w:trHeight w:val="878"/>
          <w:jc w:val="center"/>
        </w:trPr>
        <w:tc>
          <w:tcPr>
            <w:tcW w:w="2721" w:type="dxa"/>
            <w:tcBorders>
              <w:top w:val="single" w:sz="6" w:space="0" w:color="444444"/>
              <w:left w:val="single" w:sz="6" w:space="0" w:color="444444"/>
              <w:bottom w:val="single" w:sz="6" w:space="0" w:color="444444"/>
              <w:right w:val="single" w:sz="6" w:space="0" w:color="444444"/>
            </w:tcBorders>
            <w:shd w:val="clear" w:color="auto" w:fill="F2F2F2"/>
            <w:vAlign w:val="center"/>
          </w:tcPr>
          <w:p w14:paraId="1E6DCB37" w14:textId="77777777" w:rsidR="00CA3243" w:rsidRDefault="005F2351">
            <w:pPr>
              <w:spacing w:after="0" w:line="240" w:lineRule="auto"/>
            </w:pPr>
            <w:r>
              <w:rPr>
                <w:b/>
                <w:sz w:val="16"/>
              </w:rPr>
              <w:t>Valoración general</w:t>
            </w:r>
            <w:r>
              <w:rPr>
                <w:b/>
                <w:sz w:val="16"/>
              </w:rPr>
              <w:br/>
              <w:t>10%</w:t>
            </w:r>
          </w:p>
        </w:tc>
        <w:tc>
          <w:tcPr>
            <w:tcW w:w="1814" w:type="dxa"/>
            <w:tcBorders>
              <w:top w:val="single" w:sz="6" w:space="0" w:color="444444"/>
              <w:left w:val="single" w:sz="6" w:space="0" w:color="444444"/>
              <w:bottom w:val="single" w:sz="6" w:space="0" w:color="444444"/>
              <w:right w:val="single" w:sz="6" w:space="0" w:color="444444"/>
            </w:tcBorders>
            <w:vAlign w:val="center"/>
          </w:tcPr>
          <w:p w14:paraId="7519BBC4" w14:textId="77777777" w:rsidR="00CA3243" w:rsidRDefault="00CA3243">
            <w:pPr>
              <w:spacing w:after="0" w:line="240" w:lineRule="auto"/>
            </w:pPr>
          </w:p>
        </w:tc>
        <w:tc>
          <w:tcPr>
            <w:tcW w:w="1814" w:type="dxa"/>
            <w:tcBorders>
              <w:top w:val="single" w:sz="6" w:space="0" w:color="444444"/>
              <w:left w:val="single" w:sz="6" w:space="0" w:color="444444"/>
              <w:bottom w:val="single" w:sz="6" w:space="0" w:color="444444"/>
              <w:right w:val="single" w:sz="6" w:space="0" w:color="444444"/>
            </w:tcBorders>
            <w:vAlign w:val="center"/>
          </w:tcPr>
          <w:p w14:paraId="774556A5" w14:textId="77777777" w:rsidR="00CA3243" w:rsidRDefault="00CA3243">
            <w:pPr>
              <w:spacing w:after="0" w:line="240" w:lineRule="auto"/>
            </w:pPr>
          </w:p>
        </w:tc>
        <w:tc>
          <w:tcPr>
            <w:tcW w:w="1814" w:type="dxa"/>
            <w:tcBorders>
              <w:top w:val="single" w:sz="6" w:space="0" w:color="444444"/>
              <w:left w:val="single" w:sz="6" w:space="0" w:color="444444"/>
              <w:bottom w:val="single" w:sz="6" w:space="0" w:color="444444"/>
              <w:right w:val="single" w:sz="6" w:space="0" w:color="444444"/>
            </w:tcBorders>
            <w:vAlign w:val="center"/>
          </w:tcPr>
          <w:p w14:paraId="3A19EF4E" w14:textId="77777777" w:rsidR="00CA3243" w:rsidRDefault="00CA3243">
            <w:pPr>
              <w:spacing w:after="0" w:line="240" w:lineRule="auto"/>
            </w:pPr>
          </w:p>
        </w:tc>
        <w:tc>
          <w:tcPr>
            <w:tcW w:w="1871" w:type="dxa"/>
            <w:tcBorders>
              <w:top w:val="single" w:sz="6" w:space="0" w:color="444444"/>
              <w:left w:val="single" w:sz="6" w:space="0" w:color="444444"/>
              <w:bottom w:val="single" w:sz="6" w:space="0" w:color="444444"/>
              <w:right w:val="single" w:sz="6" w:space="0" w:color="444444"/>
            </w:tcBorders>
            <w:vAlign w:val="center"/>
          </w:tcPr>
          <w:p w14:paraId="0FFE4474" w14:textId="77777777" w:rsidR="00CA3243" w:rsidRDefault="00CA3243">
            <w:pPr>
              <w:spacing w:after="0" w:line="240" w:lineRule="auto"/>
            </w:pPr>
          </w:p>
        </w:tc>
      </w:tr>
    </w:tbl>
    <w:p w14:paraId="6E246E49" w14:textId="77777777" w:rsidR="00CA3243" w:rsidRDefault="005F2351">
      <w:r>
        <w:br w:type="page"/>
      </w:r>
    </w:p>
    <w:p w14:paraId="06A7D292" w14:textId="77777777" w:rsidR="00CA3243" w:rsidRDefault="005F2351">
      <w:pPr>
        <w:spacing w:after="160" w:line="252" w:lineRule="auto"/>
        <w:jc w:val="center"/>
      </w:pPr>
      <w:r>
        <w:rPr>
          <w:b/>
          <w:color w:val="105E3C"/>
          <w:sz w:val="28"/>
        </w:rPr>
        <w:lastRenderedPageBreak/>
        <w:t>ANEXO 4: Acreditación de contacto con la entidad receptora</w:t>
      </w:r>
    </w:p>
    <w:tbl>
      <w:tblPr>
        <w:tblW w:w="0" w:type="auto"/>
        <w:jc w:val="center"/>
        <w:tblLayout w:type="fixed"/>
        <w:tblLook w:val="04A0" w:firstRow="1" w:lastRow="0" w:firstColumn="1" w:lastColumn="0" w:noHBand="0" w:noVBand="1"/>
      </w:tblPr>
      <w:tblGrid>
        <w:gridCol w:w="10035"/>
      </w:tblGrid>
      <w:tr w:rsidR="00CA3243" w14:paraId="660EC447" w14:textId="77777777">
        <w:trPr>
          <w:jc w:val="center"/>
        </w:trPr>
        <w:tc>
          <w:tcPr>
            <w:tcW w:w="10035" w:type="dxa"/>
            <w:tcBorders>
              <w:top w:val="single" w:sz="6" w:space="0" w:color="444444"/>
              <w:left w:val="single" w:sz="6" w:space="0" w:color="444444"/>
              <w:bottom w:val="single" w:sz="6" w:space="0" w:color="444444"/>
              <w:right w:val="single" w:sz="6" w:space="0" w:color="444444"/>
            </w:tcBorders>
            <w:vAlign w:val="center"/>
          </w:tcPr>
          <w:p w14:paraId="6F45DBD1" w14:textId="77777777" w:rsidR="00CA3243" w:rsidRDefault="005F2351">
            <w:pPr>
              <w:spacing w:after="0" w:line="240" w:lineRule="auto"/>
            </w:pPr>
            <w:r>
              <w:rPr>
                <w:sz w:val="18"/>
              </w:rPr>
              <w:t>Datos de entidad de acogida:</w:t>
            </w:r>
          </w:p>
        </w:tc>
      </w:tr>
      <w:tr w:rsidR="00CA3243" w14:paraId="38782C9F" w14:textId="77777777">
        <w:trPr>
          <w:jc w:val="center"/>
        </w:trPr>
        <w:tc>
          <w:tcPr>
            <w:tcW w:w="10035" w:type="dxa"/>
            <w:tcBorders>
              <w:top w:val="single" w:sz="6" w:space="0" w:color="444444"/>
              <w:left w:val="single" w:sz="6" w:space="0" w:color="444444"/>
              <w:bottom w:val="single" w:sz="6" w:space="0" w:color="444444"/>
              <w:right w:val="single" w:sz="6" w:space="0" w:color="444444"/>
            </w:tcBorders>
            <w:vAlign w:val="center"/>
          </w:tcPr>
          <w:p w14:paraId="5F8CD299" w14:textId="77777777" w:rsidR="00CA3243" w:rsidRDefault="005F2351">
            <w:pPr>
              <w:spacing w:after="0" w:line="240" w:lineRule="auto"/>
            </w:pPr>
            <w:r>
              <w:rPr>
                <w:sz w:val="18"/>
              </w:rPr>
              <w:t>Nombre:</w:t>
            </w:r>
          </w:p>
        </w:tc>
      </w:tr>
      <w:tr w:rsidR="00CA3243" w14:paraId="4A631CFB" w14:textId="77777777">
        <w:trPr>
          <w:jc w:val="center"/>
        </w:trPr>
        <w:tc>
          <w:tcPr>
            <w:tcW w:w="10035" w:type="dxa"/>
            <w:tcBorders>
              <w:top w:val="single" w:sz="6" w:space="0" w:color="444444"/>
              <w:left w:val="single" w:sz="6" w:space="0" w:color="444444"/>
              <w:bottom w:val="single" w:sz="6" w:space="0" w:color="444444"/>
              <w:right w:val="single" w:sz="6" w:space="0" w:color="444444"/>
            </w:tcBorders>
            <w:vAlign w:val="center"/>
          </w:tcPr>
          <w:p w14:paraId="75549EF5" w14:textId="77777777" w:rsidR="00CA3243" w:rsidRDefault="005F2351">
            <w:pPr>
              <w:spacing w:after="0" w:line="240" w:lineRule="auto"/>
            </w:pPr>
            <w:r>
              <w:rPr>
                <w:sz w:val="18"/>
              </w:rPr>
              <w:t>Dirección:</w:t>
            </w:r>
          </w:p>
        </w:tc>
      </w:tr>
      <w:tr w:rsidR="00CA3243" w14:paraId="72EE5ED0" w14:textId="77777777">
        <w:trPr>
          <w:jc w:val="center"/>
        </w:trPr>
        <w:tc>
          <w:tcPr>
            <w:tcW w:w="10035" w:type="dxa"/>
            <w:tcBorders>
              <w:top w:val="single" w:sz="6" w:space="0" w:color="444444"/>
              <w:left w:val="single" w:sz="6" w:space="0" w:color="444444"/>
              <w:bottom w:val="single" w:sz="6" w:space="0" w:color="444444"/>
              <w:right w:val="single" w:sz="6" w:space="0" w:color="444444"/>
            </w:tcBorders>
            <w:vAlign w:val="center"/>
          </w:tcPr>
          <w:p w14:paraId="575BAC50" w14:textId="77777777" w:rsidR="00CA3243" w:rsidRDefault="005F2351">
            <w:pPr>
              <w:spacing w:after="0" w:line="240" w:lineRule="auto"/>
            </w:pPr>
            <w:r>
              <w:rPr>
                <w:sz w:val="18"/>
              </w:rPr>
              <w:t>Correo electrónico:</w:t>
            </w:r>
          </w:p>
        </w:tc>
      </w:tr>
    </w:tbl>
    <w:p w14:paraId="3DB84507" w14:textId="77777777" w:rsidR="00CA3243" w:rsidRDefault="005F2351">
      <w:pPr>
        <w:spacing w:before="320" w:after="320" w:line="252" w:lineRule="auto"/>
        <w:jc w:val="right"/>
      </w:pPr>
      <w:r>
        <w:rPr>
          <w:b/>
        </w:rPr>
        <w:t>Fecha y lugar</w:t>
      </w:r>
    </w:p>
    <w:p w14:paraId="613CF3EF" w14:textId="77777777" w:rsidR="00CA3243" w:rsidRDefault="005F2351">
      <w:pPr>
        <w:spacing w:after="320" w:line="252" w:lineRule="auto"/>
      </w:pPr>
      <w:r>
        <w:rPr>
          <w:b/>
        </w:rPr>
        <w:t>Identificación del representante de la entidad</w:t>
      </w:r>
    </w:p>
    <w:p w14:paraId="7A670238" w14:textId="77777777" w:rsidR="00CA3243" w:rsidRDefault="005F2351">
      <w:pPr>
        <w:spacing w:after="400" w:line="252" w:lineRule="auto"/>
      </w:pPr>
      <w:r>
        <w:t>Tengo el agrado de dirigirme a Usted, con la finalidad de poner en su conocimiento que el/la Sr./Sra. ------------------, identificado/a con DNI/NIE Nº --------------, personal del IES Castelar que Usted representa, ha sido admitido/a para realizar su movilidad Erasmus+ en nuestra entidad durante el año --------.</w:t>
      </w:r>
    </w:p>
    <w:p w14:paraId="5CCD1BD9" w14:textId="77777777" w:rsidR="00CA3243" w:rsidRDefault="005F2351">
      <w:pPr>
        <w:spacing w:after="560" w:line="252" w:lineRule="auto"/>
      </w:pPr>
      <w:r>
        <w:t>Atentamente,</w:t>
      </w:r>
    </w:p>
    <w:p w14:paraId="43B23743" w14:textId="77777777" w:rsidR="00CA3243" w:rsidRDefault="005F2351">
      <w:pPr>
        <w:spacing w:after="400" w:line="252" w:lineRule="auto"/>
      </w:pPr>
      <w:r>
        <w:rPr>
          <w:b/>
        </w:rPr>
        <w:t>FIRMA Y SELLO</w:t>
      </w:r>
    </w:p>
    <w:p w14:paraId="26FEE09B" w14:textId="77777777" w:rsidR="00CA3243" w:rsidRDefault="005F2351">
      <w:r>
        <w:br w:type="page"/>
      </w:r>
    </w:p>
    <w:p w14:paraId="1AFB56EE" w14:textId="77777777" w:rsidR="00CA3243" w:rsidRDefault="005F2351">
      <w:pPr>
        <w:spacing w:after="160" w:line="252" w:lineRule="auto"/>
        <w:jc w:val="center"/>
      </w:pPr>
      <w:r>
        <w:rPr>
          <w:b/>
          <w:color w:val="105E3C"/>
          <w:sz w:val="28"/>
        </w:rPr>
        <w:lastRenderedPageBreak/>
        <w:t>ANNEX 4: Accreditation of contact with the receiving organization</w:t>
      </w:r>
    </w:p>
    <w:tbl>
      <w:tblPr>
        <w:tblW w:w="0" w:type="auto"/>
        <w:jc w:val="center"/>
        <w:tblLayout w:type="fixed"/>
        <w:tblLook w:val="04A0" w:firstRow="1" w:lastRow="0" w:firstColumn="1" w:lastColumn="0" w:noHBand="0" w:noVBand="1"/>
      </w:tblPr>
      <w:tblGrid>
        <w:gridCol w:w="10035"/>
      </w:tblGrid>
      <w:tr w:rsidR="00CA3243" w14:paraId="11177B5B" w14:textId="77777777">
        <w:trPr>
          <w:jc w:val="center"/>
        </w:trPr>
        <w:tc>
          <w:tcPr>
            <w:tcW w:w="10035" w:type="dxa"/>
            <w:tcBorders>
              <w:top w:val="single" w:sz="6" w:space="0" w:color="444444"/>
              <w:left w:val="single" w:sz="6" w:space="0" w:color="444444"/>
              <w:bottom w:val="single" w:sz="6" w:space="0" w:color="444444"/>
              <w:right w:val="single" w:sz="6" w:space="0" w:color="444444"/>
            </w:tcBorders>
            <w:vAlign w:val="center"/>
          </w:tcPr>
          <w:p w14:paraId="374299EA" w14:textId="77777777" w:rsidR="00CA3243" w:rsidRDefault="005F2351">
            <w:pPr>
              <w:spacing w:after="0" w:line="240" w:lineRule="auto"/>
            </w:pPr>
            <w:r>
              <w:rPr>
                <w:sz w:val="18"/>
              </w:rPr>
              <w:t>Organization details</w:t>
            </w:r>
          </w:p>
        </w:tc>
      </w:tr>
      <w:tr w:rsidR="00CA3243" w14:paraId="621151D0" w14:textId="77777777">
        <w:trPr>
          <w:jc w:val="center"/>
        </w:trPr>
        <w:tc>
          <w:tcPr>
            <w:tcW w:w="10035" w:type="dxa"/>
            <w:tcBorders>
              <w:top w:val="single" w:sz="6" w:space="0" w:color="444444"/>
              <w:left w:val="single" w:sz="6" w:space="0" w:color="444444"/>
              <w:bottom w:val="single" w:sz="6" w:space="0" w:color="444444"/>
              <w:right w:val="single" w:sz="6" w:space="0" w:color="444444"/>
            </w:tcBorders>
            <w:vAlign w:val="center"/>
          </w:tcPr>
          <w:p w14:paraId="4CE40143" w14:textId="77777777" w:rsidR="00CA3243" w:rsidRDefault="005F2351">
            <w:pPr>
              <w:spacing w:after="0" w:line="240" w:lineRule="auto"/>
            </w:pPr>
            <w:r>
              <w:rPr>
                <w:sz w:val="18"/>
              </w:rPr>
              <w:t>Name:</w:t>
            </w:r>
          </w:p>
        </w:tc>
      </w:tr>
      <w:tr w:rsidR="00CA3243" w14:paraId="3AE183B8" w14:textId="77777777">
        <w:trPr>
          <w:jc w:val="center"/>
        </w:trPr>
        <w:tc>
          <w:tcPr>
            <w:tcW w:w="10035" w:type="dxa"/>
            <w:tcBorders>
              <w:top w:val="single" w:sz="6" w:space="0" w:color="444444"/>
              <w:left w:val="single" w:sz="6" w:space="0" w:color="444444"/>
              <w:bottom w:val="single" w:sz="6" w:space="0" w:color="444444"/>
              <w:right w:val="single" w:sz="6" w:space="0" w:color="444444"/>
            </w:tcBorders>
            <w:vAlign w:val="center"/>
          </w:tcPr>
          <w:p w14:paraId="4D7C76AC" w14:textId="77777777" w:rsidR="00CA3243" w:rsidRDefault="005F2351">
            <w:pPr>
              <w:spacing w:after="0" w:line="240" w:lineRule="auto"/>
            </w:pPr>
            <w:r>
              <w:rPr>
                <w:sz w:val="18"/>
              </w:rPr>
              <w:t>Address:</w:t>
            </w:r>
          </w:p>
        </w:tc>
      </w:tr>
      <w:tr w:rsidR="00CA3243" w14:paraId="6DDECB2B" w14:textId="77777777">
        <w:trPr>
          <w:jc w:val="center"/>
        </w:trPr>
        <w:tc>
          <w:tcPr>
            <w:tcW w:w="10035" w:type="dxa"/>
            <w:tcBorders>
              <w:top w:val="single" w:sz="6" w:space="0" w:color="444444"/>
              <w:left w:val="single" w:sz="6" w:space="0" w:color="444444"/>
              <w:bottom w:val="single" w:sz="6" w:space="0" w:color="444444"/>
              <w:right w:val="single" w:sz="6" w:space="0" w:color="444444"/>
            </w:tcBorders>
            <w:vAlign w:val="center"/>
          </w:tcPr>
          <w:p w14:paraId="7886FE82" w14:textId="77777777" w:rsidR="00CA3243" w:rsidRDefault="005F2351">
            <w:pPr>
              <w:spacing w:after="0" w:line="240" w:lineRule="auto"/>
            </w:pPr>
            <w:r>
              <w:rPr>
                <w:sz w:val="18"/>
              </w:rPr>
              <w:t>Email:</w:t>
            </w:r>
          </w:p>
        </w:tc>
      </w:tr>
    </w:tbl>
    <w:p w14:paraId="172519E6" w14:textId="77777777" w:rsidR="00CA3243" w:rsidRDefault="005F2351">
      <w:pPr>
        <w:spacing w:before="320" w:after="320" w:line="252" w:lineRule="auto"/>
        <w:jc w:val="right"/>
      </w:pPr>
      <w:r>
        <w:rPr>
          <w:b/>
        </w:rPr>
        <w:t>Date and place</w:t>
      </w:r>
    </w:p>
    <w:p w14:paraId="055F47FA" w14:textId="77777777" w:rsidR="00CA3243" w:rsidRDefault="005F2351">
      <w:pPr>
        <w:spacing w:after="320" w:line="252" w:lineRule="auto"/>
      </w:pPr>
      <w:r>
        <w:rPr>
          <w:b/>
        </w:rPr>
        <w:t>Identification of the organization representative</w:t>
      </w:r>
    </w:p>
    <w:p w14:paraId="3358F6DF" w14:textId="77777777" w:rsidR="00CA3243" w:rsidRDefault="005F2351">
      <w:pPr>
        <w:spacing w:after="400" w:line="252" w:lineRule="auto"/>
      </w:pPr>
      <w:r>
        <w:t>I am pleased to address you in order to inform you that Mr./Mrs. ------------------, identified with DNI/NIE No. --------------, staff member of the IES Castelar that you represent, has been admitted to carry out his/her Erasmus+ mobility in our organization during the year --------.</w:t>
      </w:r>
    </w:p>
    <w:p w14:paraId="77039390" w14:textId="77777777" w:rsidR="00CA3243" w:rsidRDefault="005F2351">
      <w:pPr>
        <w:spacing w:after="560" w:line="252" w:lineRule="auto"/>
      </w:pPr>
      <w:r>
        <w:t>Sincerely,</w:t>
      </w:r>
    </w:p>
    <w:p w14:paraId="5F40F140" w14:textId="77777777" w:rsidR="00CA3243" w:rsidRDefault="005F2351">
      <w:pPr>
        <w:spacing w:after="400" w:line="252" w:lineRule="auto"/>
      </w:pPr>
      <w:r>
        <w:rPr>
          <w:b/>
        </w:rPr>
        <w:t>Signature and stamp</w:t>
      </w:r>
    </w:p>
    <w:sectPr w:rsidR="00CA3243" w:rsidSect="00034616">
      <w:headerReference w:type="default" r:id="rId8"/>
      <w:footerReference w:type="default" r:id="rId9"/>
      <w:pgSz w:w="11906" w:h="16838"/>
      <w:pgMar w:top="794" w:right="879" w:bottom="709" w:left="879" w:header="255" w:footer="25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5752C" w14:textId="77777777" w:rsidR="003E4227" w:rsidRDefault="003E4227">
      <w:pPr>
        <w:spacing w:after="0" w:line="240" w:lineRule="auto"/>
      </w:pPr>
      <w:r>
        <w:separator/>
      </w:r>
    </w:p>
  </w:endnote>
  <w:endnote w:type="continuationSeparator" w:id="0">
    <w:p w14:paraId="1279A5F7" w14:textId="77777777" w:rsidR="003E4227" w:rsidRDefault="003E42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F4BDA" w14:textId="77777777" w:rsidR="00CA3243" w:rsidRDefault="005F2351">
    <w:pPr>
      <w:spacing w:after="0"/>
      <w:jc w:val="center"/>
    </w:pPr>
    <w:r>
      <w:rPr>
        <w:sz w:val="13"/>
      </w:rPr>
      <w:t>El proyecto Erasmus+ del IES Castelar está cofinanciado por la Unión Europea. Las opiniones y puntos de vista expresados en esta convocatoria sólo comprometen a sus autores y no reflejan necesariamente los de la Unión Europea ni los del Servicio Español para la Internacionalización de la Educación (SEPIE). Ni la Unión Europea ni la Agencia Nacional SEPIE pueden ser considerados responsables de ellos.</w:t>
    </w:r>
  </w:p>
  <w:p w14:paraId="477DB486" w14:textId="77777777" w:rsidR="00CA3243" w:rsidRDefault="005F2351">
    <w:pPr>
      <w:jc w:val="center"/>
    </w:pPr>
    <w:r>
      <w:fldChar w:fldCharType="begin"/>
    </w:r>
    <w:r>
      <w:instrText>PAGE</w:instrText>
    </w:r>
    <w:r>
      <w:fldChar w:fldCharType="separate"/>
    </w:r>
    <w:r w:rsidR="00860C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FC3BA" w14:textId="77777777" w:rsidR="003E4227" w:rsidRDefault="003E4227">
      <w:pPr>
        <w:spacing w:after="0" w:line="240" w:lineRule="auto"/>
      </w:pPr>
      <w:r>
        <w:separator/>
      </w:r>
    </w:p>
  </w:footnote>
  <w:footnote w:type="continuationSeparator" w:id="0">
    <w:p w14:paraId="4412C6F1" w14:textId="77777777" w:rsidR="003E4227" w:rsidRDefault="003E42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2381"/>
      <w:gridCol w:w="4536"/>
      <w:gridCol w:w="3231"/>
    </w:tblGrid>
    <w:tr w:rsidR="00CA3243" w14:paraId="121E0026" w14:textId="77777777">
      <w:trPr>
        <w:jc w:val="center"/>
      </w:trPr>
      <w:tc>
        <w:tcPr>
          <w:tcW w:w="2381" w:type="dxa"/>
          <w:tcBorders>
            <w:top w:val="nil"/>
            <w:left w:val="nil"/>
            <w:bottom w:val="nil"/>
            <w:right w:val="nil"/>
          </w:tcBorders>
          <w:vAlign w:val="center"/>
        </w:tcPr>
        <w:p w14:paraId="1CA5B717" w14:textId="77777777" w:rsidR="00CA3243" w:rsidRDefault="005F2351">
          <w:r>
            <w:rPr>
              <w:noProof/>
            </w:rPr>
            <w:drawing>
              <wp:inline distT="0" distB="0" distL="0" distR="0" wp14:anchorId="517F3DCD" wp14:editId="1972D3AB">
                <wp:extent cx="630000" cy="63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udo_sin_fondo.png.jpg"/>
                        <pic:cNvPicPr/>
                      </pic:nvPicPr>
                      <pic:blipFill>
                        <a:blip r:embed="rId1"/>
                        <a:stretch>
                          <a:fillRect/>
                        </a:stretch>
                      </pic:blipFill>
                      <pic:spPr>
                        <a:xfrm>
                          <a:off x="0" y="0"/>
                          <a:ext cx="630000" cy="630000"/>
                        </a:xfrm>
                        <a:prstGeom prst="rect">
                          <a:avLst/>
                        </a:prstGeom>
                      </pic:spPr>
                    </pic:pic>
                  </a:graphicData>
                </a:graphic>
              </wp:inline>
            </w:drawing>
          </w:r>
        </w:p>
      </w:tc>
      <w:tc>
        <w:tcPr>
          <w:tcW w:w="4536" w:type="dxa"/>
          <w:tcBorders>
            <w:top w:val="nil"/>
            <w:left w:val="nil"/>
            <w:bottom w:val="nil"/>
            <w:right w:val="nil"/>
          </w:tcBorders>
          <w:vAlign w:val="center"/>
        </w:tcPr>
        <w:p w14:paraId="1C6DA6FA" w14:textId="77777777" w:rsidR="00CA3243" w:rsidRDefault="005F2351">
          <w:pPr>
            <w:jc w:val="center"/>
          </w:pPr>
          <w:r>
            <w:rPr>
              <w:b/>
              <w:color w:val="105E3C"/>
              <w:sz w:val="23"/>
            </w:rPr>
            <w:t>IES CASTELAR</w:t>
          </w:r>
          <w:r>
            <w:br/>
          </w:r>
          <w:r>
            <w:rPr>
              <w:color w:val="5A5A5A"/>
              <w:sz w:val="17"/>
            </w:rPr>
            <w:t>Badajoz</w:t>
          </w:r>
        </w:p>
      </w:tc>
      <w:tc>
        <w:tcPr>
          <w:tcW w:w="3231" w:type="dxa"/>
          <w:tcBorders>
            <w:top w:val="nil"/>
            <w:left w:val="nil"/>
            <w:bottom w:val="nil"/>
            <w:right w:val="nil"/>
          </w:tcBorders>
          <w:vAlign w:val="center"/>
        </w:tcPr>
        <w:p w14:paraId="35AB9272" w14:textId="77777777" w:rsidR="00CA3243" w:rsidRDefault="005F2351">
          <w:pPr>
            <w:jc w:val="right"/>
          </w:pPr>
          <w:r>
            <w:rPr>
              <w:noProof/>
            </w:rPr>
            <w:drawing>
              <wp:inline distT="0" distB="0" distL="0" distR="0" wp14:anchorId="652EF3B4" wp14:editId="55481D27">
                <wp:extent cx="1692000" cy="3544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1692000" cy="354428"/>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E753F25"/>
    <w:multiLevelType w:val="multilevel"/>
    <w:tmpl w:val="91528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77213960">
    <w:abstractNumId w:val="8"/>
  </w:num>
  <w:num w:numId="2" w16cid:durableId="504055886">
    <w:abstractNumId w:val="6"/>
  </w:num>
  <w:num w:numId="3" w16cid:durableId="1203205920">
    <w:abstractNumId w:val="5"/>
  </w:num>
  <w:num w:numId="4" w16cid:durableId="738359188">
    <w:abstractNumId w:val="4"/>
  </w:num>
  <w:num w:numId="5" w16cid:durableId="1212498608">
    <w:abstractNumId w:val="7"/>
  </w:num>
  <w:num w:numId="6" w16cid:durableId="780995929">
    <w:abstractNumId w:val="3"/>
  </w:num>
  <w:num w:numId="7" w16cid:durableId="693045228">
    <w:abstractNumId w:val="2"/>
  </w:num>
  <w:num w:numId="8" w16cid:durableId="1801916337">
    <w:abstractNumId w:val="1"/>
  </w:num>
  <w:num w:numId="9" w16cid:durableId="271547684">
    <w:abstractNumId w:val="0"/>
  </w:num>
  <w:num w:numId="10" w16cid:durableId="500346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5A87"/>
    <w:rsid w:val="0029639D"/>
    <w:rsid w:val="002D6E4B"/>
    <w:rsid w:val="00326F90"/>
    <w:rsid w:val="003E4227"/>
    <w:rsid w:val="004F4107"/>
    <w:rsid w:val="005F2351"/>
    <w:rsid w:val="008045BC"/>
    <w:rsid w:val="00860CAD"/>
    <w:rsid w:val="00AA1D8D"/>
    <w:rsid w:val="00B47730"/>
    <w:rsid w:val="00CA3243"/>
    <w:rsid w:val="00CB0664"/>
    <w:rsid w:val="00D475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8DD5F0"/>
  <w14:defaultImageDpi w14:val="300"/>
  <w15:docId w15:val="{3C2F2EC8-6EC0-4760-A178-D20994A77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3177</Words>
  <Characters>17477</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Convocatoria extraordinaria Erasmus+ personal - IES Castelar</dc:title>
  <dc:subject>Erasmus+</dc:subject>
  <dc:creator>IES Castelar</dc:creator>
  <cp:keywords/>
  <dc:description>generated by python-docx</dc:description>
  <cp:lastModifiedBy>Diana Sosa Baltasar</cp:lastModifiedBy>
  <cp:revision>5</cp:revision>
  <dcterms:created xsi:type="dcterms:W3CDTF">2026-07-09T18:16:00Z</dcterms:created>
  <dcterms:modified xsi:type="dcterms:W3CDTF">2026-07-11T17:41:00Z</dcterms:modified>
  <cp:category/>
</cp:coreProperties>
</file>