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249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54000" cy="954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scudo_sin_fondo.png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4000" cy="95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195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105E3C"/>
                <w:sz w:val="26"/>
              </w:rPr>
              <w:t>IES CASTELAR</w:t>
              <w:br/>
            </w:r>
            <w:r>
              <w:rPr>
                <w:rFonts w:ascii="Arial" w:hAnsi="Arial" w:eastAsia="Arial"/>
                <w:b w:val="0"/>
                <w:color w:val="505050"/>
                <w:sz w:val="19"/>
              </w:rPr>
              <w:t>Badajoz</w:t>
            </w:r>
          </w:p>
        </w:tc>
        <w:tc>
          <w:tcPr>
            <w:tcW w:type="dxa" w:w="2835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20000" cy="33934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0" cy="3393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40" w:after="120"/>
        <w:pBdr>
          <w:bottom w:val="single" w:sz="6" w:space="1" w:color="105E3C"/>
        </w:pBdr>
      </w:pPr>
    </w:p>
    <w:p>
      <w:pPr>
        <w:spacing w:before="80" w:after="360"/>
        <w:jc w:val="center"/>
      </w:pPr>
      <w:r>
        <w:rPr>
          <w:rFonts w:ascii="Arial" w:hAnsi="Arial" w:eastAsia="Arial"/>
          <w:b/>
          <w:sz w:val="26"/>
        </w:rPr>
        <w:t>ANEXO 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185"/>
            <w:tcBorders>
              <w:top w:sz="10" w:val="single" w:color="000000"/>
              <w:left w:sz="10" w:val="single" w:color="000000"/>
              <w:bottom w:sz="10" w:val="single" w:color="000000"/>
              <w:right w:sz="10" w:val="single" w:color="000000"/>
            </w:tcBorders>
            <w:shd w:fill="F7FAF8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sz w:val="21"/>
              </w:rPr>
              <w:t>Datos de la entidad de acogida:</w:t>
            </w:r>
          </w:p>
          <w:p>
            <w:pPr>
              <w:spacing w:after="0"/>
            </w:pPr>
            <w:r>
              <w:rPr>
                <w:rFonts w:ascii="Arial" w:hAnsi="Arial" w:eastAsia="Arial"/>
                <w:b w:val="0"/>
                <w:sz w:val="21"/>
              </w:rPr>
              <w:t>Nombre:</w:t>
            </w:r>
          </w:p>
          <w:p>
            <w:pPr>
              <w:spacing w:after="0"/>
            </w:pPr>
            <w:r>
              <w:rPr>
                <w:rFonts w:ascii="Arial" w:hAnsi="Arial" w:eastAsia="Arial"/>
                <w:b w:val="0"/>
                <w:sz w:val="21"/>
              </w:rPr>
              <w:t>Dirección:</w:t>
            </w:r>
          </w:p>
          <w:p>
            <w:pPr>
              <w:spacing w:after="0"/>
            </w:pPr>
            <w:r>
              <w:rPr>
                <w:rFonts w:ascii="Arial" w:hAnsi="Arial" w:eastAsia="Arial"/>
                <w:b w:val="0"/>
                <w:sz w:val="21"/>
              </w:rPr>
              <w:t>Correo electrónico:</w:t>
            </w:r>
          </w:p>
        </w:tc>
      </w:tr>
    </w:tbl>
    <w:p>
      <w:pPr>
        <w:spacing w:after="560"/>
      </w:pPr>
    </w:p>
    <w:p>
      <w:pPr>
        <w:spacing w:before="160" w:after="760"/>
        <w:jc w:val="right"/>
      </w:pPr>
      <w:r>
        <w:rPr>
          <w:rFonts w:ascii="Arial" w:hAnsi="Arial" w:eastAsia="Arial"/>
          <w:b/>
          <w:sz w:val="21"/>
        </w:rPr>
        <w:t>Fecha y lugar</w:t>
      </w:r>
    </w:p>
    <w:p>
      <w:pPr>
        <w:spacing w:before="0" w:after="520"/>
      </w:pPr>
      <w:r>
        <w:rPr>
          <w:rFonts w:ascii="Arial" w:hAnsi="Arial" w:eastAsia="Arial"/>
          <w:b/>
          <w:sz w:val="21"/>
        </w:rPr>
        <w:t>Identificación del representante de la entidad</w:t>
      </w:r>
    </w:p>
    <w:p>
      <w:pPr>
        <w:spacing w:before="0" w:after="920" w:line="276" w:lineRule="auto"/>
        <w:jc w:val="left"/>
      </w:pPr>
      <w:r>
        <w:rPr>
          <w:rFonts w:ascii="Arial" w:hAnsi="Arial" w:eastAsia="Arial"/>
          <w:b w:val="0"/>
          <w:sz w:val="21"/>
        </w:rPr>
        <w:t xml:space="preserve">Tengo el agrado de dirigirme a usted, con la finalidad de hacerle saber que D./D.ª </w:t>
      </w:r>
      <w:r>
        <w:rPr>
          <w:rFonts w:ascii="Arial" w:hAnsi="Arial" w:eastAsia="Arial"/>
          <w:b w:val="0"/>
          <w:sz w:val="21"/>
        </w:rPr>
        <w:t>____________________</w:t>
      </w:r>
      <w:r>
        <w:rPr>
          <w:rFonts w:ascii="Arial" w:hAnsi="Arial" w:eastAsia="Arial"/>
          <w:b w:val="0"/>
          <w:sz w:val="21"/>
        </w:rPr>
        <w:t xml:space="preserve">, identificado/a con DNI/NIE nº </w:t>
      </w:r>
      <w:r>
        <w:rPr>
          <w:rFonts w:ascii="Arial" w:hAnsi="Arial" w:eastAsia="Arial"/>
          <w:b w:val="0"/>
          <w:sz w:val="21"/>
        </w:rPr>
        <w:t>____________________</w:t>
      </w:r>
      <w:r>
        <w:rPr>
          <w:rFonts w:ascii="Arial" w:hAnsi="Arial" w:eastAsia="Arial"/>
          <w:b w:val="0"/>
          <w:sz w:val="21"/>
        </w:rPr>
        <w:t xml:space="preserve">, docente del </w:t>
      </w:r>
      <w:r>
        <w:rPr>
          <w:rFonts w:ascii="Arial" w:hAnsi="Arial" w:eastAsia="Arial"/>
          <w:b/>
          <w:sz w:val="21"/>
        </w:rPr>
        <w:t>IES Castelar de Badajoz</w:t>
      </w:r>
      <w:r>
        <w:rPr>
          <w:rFonts w:ascii="Arial" w:hAnsi="Arial" w:eastAsia="Arial"/>
          <w:b w:val="0"/>
          <w:sz w:val="21"/>
        </w:rPr>
        <w:t xml:space="preserve">, centro que usted representa, ha sido admitido/a para realizar su movilidad Erasmus+ en nuestra entidad durante el año </w:t>
      </w:r>
      <w:r>
        <w:rPr>
          <w:rFonts w:ascii="Arial" w:hAnsi="Arial" w:eastAsia="Arial"/>
          <w:b w:val="0"/>
          <w:sz w:val="21"/>
        </w:rPr>
        <w:t>__________</w:t>
      </w:r>
      <w:r>
        <w:rPr>
          <w:rFonts w:ascii="Arial" w:hAnsi="Arial" w:eastAsia="Arial"/>
          <w:b w:val="0"/>
          <w:sz w:val="21"/>
        </w:rPr>
        <w:t>.</w:t>
      </w:r>
    </w:p>
    <w:p>
      <w:pPr>
        <w:spacing w:after="840"/>
      </w:pPr>
      <w:r>
        <w:rPr>
          <w:rFonts w:ascii="Arial" w:hAnsi="Arial" w:eastAsia="Arial"/>
          <w:b w:val="0"/>
          <w:sz w:val="21"/>
        </w:rPr>
        <w:t>Atentamente,</w:t>
      </w:r>
    </w:p>
    <w:p>
      <w:pPr>
        <w:spacing w:after="0"/>
      </w:pPr>
      <w:r>
        <w:rPr>
          <w:rFonts w:ascii="Arial" w:hAnsi="Arial" w:eastAsia="Arial"/>
          <w:b/>
          <w:sz w:val="21"/>
        </w:rPr>
        <w:t>FIRMA Y SELLO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249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54000" cy="954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scudo_sin_fondo.png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4000" cy="95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195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105E3C"/>
                <w:sz w:val="26"/>
              </w:rPr>
              <w:t>IES CASTELAR</w:t>
              <w:br/>
            </w:r>
            <w:r>
              <w:rPr>
                <w:rFonts w:ascii="Arial" w:hAnsi="Arial" w:eastAsia="Arial"/>
                <w:b w:val="0"/>
                <w:color w:val="505050"/>
                <w:sz w:val="19"/>
              </w:rPr>
              <w:t>Badajoz</w:t>
            </w:r>
          </w:p>
        </w:tc>
        <w:tc>
          <w:tcPr>
            <w:tcW w:type="dxa" w:w="2835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20000" cy="339346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0" cy="3393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40" w:after="120"/>
        <w:pBdr>
          <w:bottom w:val="single" w:sz="6" w:space="1" w:color="105E3C"/>
        </w:pBdr>
      </w:pPr>
    </w:p>
    <w:p>
      <w:pPr>
        <w:spacing w:before="80" w:after="360"/>
        <w:jc w:val="center"/>
      </w:pPr>
      <w:r>
        <w:rPr>
          <w:rFonts w:ascii="Arial" w:hAnsi="Arial" w:eastAsia="Arial"/>
          <w:b/>
          <w:sz w:val="26"/>
        </w:rPr>
        <w:t>ANNEX 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185"/>
            <w:tcBorders>
              <w:top w:sz="10" w:val="single" w:color="000000"/>
              <w:left w:sz="10" w:val="single" w:color="000000"/>
              <w:bottom w:sz="10" w:val="single" w:color="000000"/>
              <w:right w:sz="10" w:val="single" w:color="000000"/>
            </w:tcBorders>
            <w:shd w:fill="F7FAF8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sz w:val="21"/>
              </w:rPr>
              <w:t>Hosting organization details:</w:t>
            </w:r>
          </w:p>
          <w:p>
            <w:pPr>
              <w:spacing w:after="0"/>
            </w:pPr>
            <w:r>
              <w:rPr>
                <w:rFonts w:ascii="Arial" w:hAnsi="Arial" w:eastAsia="Arial"/>
                <w:b w:val="0"/>
                <w:sz w:val="21"/>
              </w:rPr>
              <w:t>Name:</w:t>
            </w:r>
          </w:p>
          <w:p>
            <w:pPr>
              <w:spacing w:after="0"/>
            </w:pPr>
            <w:r>
              <w:rPr>
                <w:rFonts w:ascii="Arial" w:hAnsi="Arial" w:eastAsia="Arial"/>
                <w:b w:val="0"/>
                <w:sz w:val="21"/>
              </w:rPr>
              <w:t>Address:</w:t>
            </w:r>
          </w:p>
          <w:p>
            <w:pPr>
              <w:spacing w:after="0"/>
            </w:pPr>
            <w:r>
              <w:rPr>
                <w:rFonts w:ascii="Arial" w:hAnsi="Arial" w:eastAsia="Arial"/>
                <w:b w:val="0"/>
                <w:sz w:val="21"/>
              </w:rPr>
              <w:t>Email:</w:t>
            </w:r>
          </w:p>
        </w:tc>
      </w:tr>
    </w:tbl>
    <w:p>
      <w:pPr>
        <w:spacing w:after="560"/>
      </w:pPr>
    </w:p>
    <w:p>
      <w:pPr>
        <w:spacing w:before="160" w:after="760"/>
        <w:jc w:val="right"/>
      </w:pPr>
      <w:r>
        <w:rPr>
          <w:rFonts w:ascii="Arial" w:hAnsi="Arial" w:eastAsia="Arial"/>
          <w:b/>
          <w:sz w:val="21"/>
        </w:rPr>
        <w:t>Date and place</w:t>
      </w:r>
    </w:p>
    <w:p>
      <w:pPr>
        <w:spacing w:before="0" w:after="520"/>
      </w:pPr>
      <w:r>
        <w:rPr>
          <w:rFonts w:ascii="Arial" w:hAnsi="Arial" w:eastAsia="Arial"/>
          <w:b/>
          <w:sz w:val="21"/>
        </w:rPr>
        <w:t>Identification of the organization representative</w:t>
      </w:r>
    </w:p>
    <w:p>
      <w:pPr>
        <w:spacing w:before="0" w:after="920" w:line="276" w:lineRule="auto"/>
        <w:jc w:val="left"/>
      </w:pPr>
      <w:r>
        <w:rPr>
          <w:rFonts w:ascii="Arial" w:hAnsi="Arial" w:eastAsia="Arial"/>
          <w:b w:val="0"/>
          <w:sz w:val="21"/>
        </w:rPr>
        <w:t xml:space="preserve">I am pleased to inform you that Mr./Ms. </w:t>
      </w:r>
      <w:r>
        <w:rPr>
          <w:rFonts w:ascii="Arial" w:hAnsi="Arial" w:eastAsia="Arial"/>
          <w:b w:val="0"/>
          <w:sz w:val="21"/>
        </w:rPr>
        <w:t>____________________</w:t>
      </w:r>
      <w:r>
        <w:rPr>
          <w:rFonts w:ascii="Arial" w:hAnsi="Arial" w:eastAsia="Arial"/>
          <w:b w:val="0"/>
          <w:sz w:val="21"/>
        </w:rPr>
        <w:t xml:space="preserve">, identified with DNI/NIE No. </w:t>
      </w:r>
      <w:r>
        <w:rPr>
          <w:rFonts w:ascii="Arial" w:hAnsi="Arial" w:eastAsia="Arial"/>
          <w:b w:val="0"/>
          <w:sz w:val="21"/>
        </w:rPr>
        <w:t>____________________</w:t>
      </w:r>
      <w:r>
        <w:rPr>
          <w:rFonts w:ascii="Arial" w:hAnsi="Arial" w:eastAsia="Arial"/>
          <w:b w:val="0"/>
          <w:sz w:val="21"/>
        </w:rPr>
        <w:t xml:space="preserve">, teacher at </w:t>
      </w:r>
      <w:r>
        <w:rPr>
          <w:rFonts w:ascii="Arial" w:hAnsi="Arial" w:eastAsia="Arial"/>
          <w:b/>
          <w:sz w:val="21"/>
        </w:rPr>
        <w:t>IES Castelar de Badajoz</w:t>
      </w:r>
      <w:r>
        <w:rPr>
          <w:rFonts w:ascii="Arial" w:hAnsi="Arial" w:eastAsia="Arial"/>
          <w:b w:val="0"/>
          <w:sz w:val="21"/>
        </w:rPr>
        <w:t xml:space="preserve">, the school you represent, has been accepted to carry out his/her Erasmus+ mobility at our organization during the year </w:t>
      </w:r>
      <w:r>
        <w:rPr>
          <w:rFonts w:ascii="Arial" w:hAnsi="Arial" w:eastAsia="Arial"/>
          <w:b w:val="0"/>
          <w:sz w:val="21"/>
        </w:rPr>
        <w:t>__________</w:t>
      </w:r>
      <w:r>
        <w:rPr>
          <w:rFonts w:ascii="Arial" w:hAnsi="Arial" w:eastAsia="Arial"/>
          <w:b w:val="0"/>
          <w:sz w:val="21"/>
        </w:rPr>
        <w:t>.</w:t>
      </w:r>
    </w:p>
    <w:p>
      <w:pPr>
        <w:spacing w:after="840"/>
      </w:pPr>
      <w:r>
        <w:rPr>
          <w:rFonts w:ascii="Arial" w:hAnsi="Arial" w:eastAsia="Arial"/>
          <w:b w:val="0"/>
          <w:sz w:val="21"/>
        </w:rPr>
        <w:t>Sincerely,</w:t>
      </w:r>
    </w:p>
    <w:p>
      <w:pPr>
        <w:spacing w:after="0"/>
      </w:pPr>
      <w:r>
        <w:rPr>
          <w:rFonts w:ascii="Arial" w:hAnsi="Arial" w:eastAsia="Arial"/>
          <w:b/>
          <w:sz w:val="21"/>
        </w:rPr>
        <w:t>SIGNATURE AND STAMP</w:t>
      </w:r>
    </w:p>
    <w:sectPr w:rsidR="00FC693F" w:rsidRPr="0006063C" w:rsidSect="00034616">
      <w:footerReference w:type="default" r:id="rId11"/>
      <w:pgSz w:w="11906" w:h="16838"/>
      <w:pgMar w:top="765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b w:val="0"/>
        <w:color w:val="646464"/>
        <w:sz w:val="17"/>
      </w:rPr>
      <w:t>IES Castelar · Erasmus+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